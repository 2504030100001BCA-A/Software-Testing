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6C220" w14:textId="77777777" w:rsidR="00D32A3C" w:rsidRDefault="00AA25F8">
      <w:pPr>
        <w:jc w:val="center"/>
      </w:pPr>
      <w:r>
        <w:rPr>
          <w:b/>
          <w:color w:val="1F4E79"/>
          <w:sz w:val="46"/>
        </w:rPr>
        <w:t>SOFTWARE TESTING TUTORIAL</w:t>
      </w:r>
    </w:p>
    <w:p w14:paraId="72D22B9A" w14:textId="77777777" w:rsidR="00D32A3C" w:rsidRDefault="00AA25F8">
      <w:pPr>
        <w:jc w:val="center"/>
      </w:pPr>
      <w:r>
        <w:rPr>
          <w:b/>
          <w:color w:val="464646"/>
          <w:sz w:val="30"/>
        </w:rPr>
        <w:t>SAUCEDEMO LOGIN TESTING USING SELENIUM</w:t>
      </w:r>
    </w:p>
    <w:p w14:paraId="03DF94F5" w14:textId="77777777" w:rsidR="00D32A3C" w:rsidRDefault="00AA25F8">
      <w:pPr>
        <w:pStyle w:val="Heading1"/>
      </w:pPr>
      <w:r>
        <w:t>1. Aim</w:t>
      </w:r>
    </w:p>
    <w:p w14:paraId="33621E99" w14:textId="77777777" w:rsidR="00D32A3C" w:rsidRDefault="00AA25F8">
      <w:r>
        <w:t>To analyze and automate the login functionality of the SauceDemo website using Python and Selenium WebDriver, including valid login, invalid credentials, empty fields, and locked-out account scenarios.</w:t>
      </w:r>
    </w:p>
    <w:p w14:paraId="563C91C6" w14:textId="77777777" w:rsidR="00D32A3C" w:rsidRDefault="00AA25F8">
      <w:pPr>
        <w:pStyle w:val="Heading1"/>
      </w:pPr>
      <w:r>
        <w:t>2. Software and Tools Required</w:t>
      </w:r>
    </w:p>
    <w:tbl>
      <w:tblPr>
        <w:tblStyle w:val="TableGrid"/>
        <w:tblW w:w="0" w:type="auto"/>
        <w:jc w:val="center"/>
        <w:tblLook w:val="04A0" w:firstRow="1" w:lastRow="0" w:firstColumn="1" w:lastColumn="0" w:noHBand="0" w:noVBand="1"/>
      </w:tblPr>
      <w:tblGrid>
        <w:gridCol w:w="5040"/>
        <w:gridCol w:w="5040"/>
      </w:tblGrid>
      <w:tr w:rsidR="00D32A3C" w14:paraId="2BDD63E4" w14:textId="77777777">
        <w:trPr>
          <w:jc w:val="center"/>
        </w:trPr>
        <w:tc>
          <w:tcPr>
            <w:tcW w:w="5040" w:type="dxa"/>
            <w:shd w:val="clear" w:color="auto" w:fill="D9EAF7"/>
            <w:vAlign w:val="center"/>
          </w:tcPr>
          <w:p w14:paraId="6CB129A0" w14:textId="77777777" w:rsidR="00D32A3C" w:rsidRDefault="00AA25F8">
            <w:r>
              <w:rPr>
                <w:b/>
                <w:sz w:val="18"/>
              </w:rPr>
              <w:t>Programming Language</w:t>
            </w:r>
          </w:p>
        </w:tc>
        <w:tc>
          <w:tcPr>
            <w:tcW w:w="5040" w:type="dxa"/>
            <w:vAlign w:val="center"/>
          </w:tcPr>
          <w:p w14:paraId="6396D104" w14:textId="77777777" w:rsidR="00D32A3C" w:rsidRDefault="00AA25F8">
            <w:r>
              <w:rPr>
                <w:sz w:val="18"/>
              </w:rPr>
              <w:t>Python</w:t>
            </w:r>
          </w:p>
        </w:tc>
      </w:tr>
      <w:tr w:rsidR="00D32A3C" w14:paraId="24DABECD" w14:textId="77777777">
        <w:trPr>
          <w:jc w:val="center"/>
        </w:trPr>
        <w:tc>
          <w:tcPr>
            <w:tcW w:w="5040" w:type="dxa"/>
            <w:shd w:val="clear" w:color="auto" w:fill="D9EAF7"/>
            <w:vAlign w:val="center"/>
          </w:tcPr>
          <w:p w14:paraId="674DE8B5" w14:textId="77777777" w:rsidR="00D32A3C" w:rsidRDefault="00AA25F8">
            <w:r>
              <w:rPr>
                <w:b/>
                <w:sz w:val="18"/>
              </w:rPr>
              <w:t>IDE</w:t>
            </w:r>
          </w:p>
        </w:tc>
        <w:tc>
          <w:tcPr>
            <w:tcW w:w="5040" w:type="dxa"/>
            <w:vAlign w:val="center"/>
          </w:tcPr>
          <w:p w14:paraId="32E56183" w14:textId="77777777" w:rsidR="00D32A3C" w:rsidRDefault="00AA25F8">
            <w:r>
              <w:rPr>
                <w:sz w:val="18"/>
              </w:rPr>
              <w:t>PyCharm</w:t>
            </w:r>
          </w:p>
        </w:tc>
      </w:tr>
      <w:tr w:rsidR="00D32A3C" w14:paraId="31896723" w14:textId="77777777">
        <w:trPr>
          <w:jc w:val="center"/>
        </w:trPr>
        <w:tc>
          <w:tcPr>
            <w:tcW w:w="5040" w:type="dxa"/>
            <w:shd w:val="clear" w:color="auto" w:fill="D9EAF7"/>
            <w:vAlign w:val="center"/>
          </w:tcPr>
          <w:p w14:paraId="76D67AA3" w14:textId="77777777" w:rsidR="00D32A3C" w:rsidRDefault="00AA25F8">
            <w:r>
              <w:rPr>
                <w:b/>
                <w:sz w:val="18"/>
              </w:rPr>
              <w:t>Automation Tool</w:t>
            </w:r>
          </w:p>
        </w:tc>
        <w:tc>
          <w:tcPr>
            <w:tcW w:w="5040" w:type="dxa"/>
            <w:vAlign w:val="center"/>
          </w:tcPr>
          <w:p w14:paraId="1D2BB9F3" w14:textId="77777777" w:rsidR="00D32A3C" w:rsidRDefault="00AA25F8">
            <w:r>
              <w:rPr>
                <w:sz w:val="18"/>
              </w:rPr>
              <w:t>Selenium WebDriver</w:t>
            </w:r>
          </w:p>
        </w:tc>
      </w:tr>
      <w:tr w:rsidR="00D32A3C" w14:paraId="58AAD899" w14:textId="77777777">
        <w:trPr>
          <w:jc w:val="center"/>
        </w:trPr>
        <w:tc>
          <w:tcPr>
            <w:tcW w:w="5040" w:type="dxa"/>
            <w:shd w:val="clear" w:color="auto" w:fill="D9EAF7"/>
            <w:vAlign w:val="center"/>
          </w:tcPr>
          <w:p w14:paraId="7F46649B" w14:textId="77777777" w:rsidR="00D32A3C" w:rsidRDefault="00AA25F8">
            <w:r>
              <w:rPr>
                <w:b/>
                <w:sz w:val="18"/>
              </w:rPr>
              <w:t>Browser</w:t>
            </w:r>
          </w:p>
        </w:tc>
        <w:tc>
          <w:tcPr>
            <w:tcW w:w="5040" w:type="dxa"/>
            <w:vAlign w:val="center"/>
          </w:tcPr>
          <w:p w14:paraId="4A8E85AB" w14:textId="77777777" w:rsidR="00D32A3C" w:rsidRDefault="00AA25F8">
            <w:r>
              <w:rPr>
                <w:sz w:val="18"/>
              </w:rPr>
              <w:t>Google Chrome</w:t>
            </w:r>
          </w:p>
        </w:tc>
      </w:tr>
      <w:tr w:rsidR="00D32A3C" w14:paraId="2916674F" w14:textId="77777777">
        <w:trPr>
          <w:jc w:val="center"/>
        </w:trPr>
        <w:tc>
          <w:tcPr>
            <w:tcW w:w="5040" w:type="dxa"/>
            <w:shd w:val="clear" w:color="auto" w:fill="D9EAF7"/>
            <w:vAlign w:val="center"/>
          </w:tcPr>
          <w:p w14:paraId="2D443981" w14:textId="77777777" w:rsidR="00D32A3C" w:rsidRDefault="00AA25F8">
            <w:r>
              <w:rPr>
                <w:b/>
                <w:sz w:val="18"/>
              </w:rPr>
              <w:t>Website Under Test</w:t>
            </w:r>
          </w:p>
        </w:tc>
        <w:tc>
          <w:tcPr>
            <w:tcW w:w="5040" w:type="dxa"/>
            <w:vAlign w:val="center"/>
          </w:tcPr>
          <w:p w14:paraId="2D5ECE20" w14:textId="77777777" w:rsidR="00D32A3C" w:rsidRDefault="00AA25F8">
            <w:r>
              <w:rPr>
                <w:sz w:val="18"/>
              </w:rPr>
              <w:t>https://www.saucedemo.com/</w:t>
            </w:r>
          </w:p>
        </w:tc>
      </w:tr>
    </w:tbl>
    <w:p w14:paraId="5B8618B1" w14:textId="77777777" w:rsidR="00D32A3C" w:rsidRDefault="00D32A3C"/>
    <w:p w14:paraId="426E13B8" w14:textId="77777777" w:rsidR="00D32A3C" w:rsidRDefault="00AA25F8">
      <w:pPr>
        <w:pStyle w:val="Heading1"/>
      </w:pPr>
      <w:r>
        <w:t>3. Test Website Credentials</w:t>
      </w:r>
    </w:p>
    <w:p w14:paraId="13F75662" w14:textId="77777777" w:rsidR="00D32A3C" w:rsidRDefault="00AA25F8">
      <w:r>
        <w:t>Website: https://www.saucedemo.com/</w:t>
      </w:r>
    </w:p>
    <w:p w14:paraId="12B9AD98" w14:textId="77777777" w:rsidR="00D32A3C" w:rsidRDefault="00AA25F8">
      <w:r>
        <w:t>Valid username: standard_user</w:t>
      </w:r>
    </w:p>
    <w:p w14:paraId="78455856" w14:textId="77777777" w:rsidR="00D32A3C" w:rsidRDefault="00AA25F8">
      <w:r>
        <w:t>Password: secret_sauce</w:t>
      </w:r>
    </w:p>
    <w:p w14:paraId="175ADD52" w14:textId="77777777" w:rsidR="00D32A3C" w:rsidRDefault="00AA25F8">
      <w:r>
        <w:t>Locked-out test username: locked_out_user</w:t>
      </w:r>
    </w:p>
    <w:p w14:paraId="13E952DB" w14:textId="77777777" w:rsidR="00D32A3C" w:rsidRDefault="00AA25F8">
      <w:pPr>
        <w:pStyle w:val="Heading1"/>
      </w:pPr>
      <w:r>
        <w:t>4. Prompt</w:t>
      </w:r>
    </w:p>
    <w:p w14:paraId="150C3595" w14:textId="77777777" w:rsidR="00BD20EE" w:rsidRDefault="00AA25F8">
      <w:pPr>
        <w:shd w:val="clear" w:color="auto" w:fill="F2F2F2"/>
        <w:spacing w:before="100" w:after="160"/>
        <w:ind w:left="216" w:right="216"/>
      </w:pPr>
      <w:r>
        <w:t xml:space="preserve">Analyze the following software requirement for the SauceDemo website: </w:t>
      </w:r>
    </w:p>
    <w:p w14:paraId="3D67C1F3" w14:textId="77777777" w:rsidR="00BD20EE" w:rsidRDefault="00AA25F8">
      <w:pPr>
        <w:shd w:val="clear" w:color="auto" w:fill="F2F2F2"/>
        <w:spacing w:before="100" w:after="160"/>
        <w:ind w:left="216" w:right="216"/>
      </w:pPr>
      <w:r>
        <w:t xml:space="preserve">“A registered user should be able to log in using a valid username and password. </w:t>
      </w:r>
    </w:p>
    <w:p w14:paraId="18A6E8BB" w14:textId="77777777" w:rsidR="00BD20EE" w:rsidRDefault="00AA25F8">
      <w:pPr>
        <w:shd w:val="clear" w:color="auto" w:fill="F2F2F2"/>
        <w:spacing w:before="100" w:after="160"/>
        <w:ind w:left="216" w:right="216"/>
      </w:pPr>
      <w:r>
        <w:t xml:space="preserve">Invalid credentials should be rejected and an appropriate error message should be displayed.” </w:t>
      </w:r>
    </w:p>
    <w:p w14:paraId="791C5AA5" w14:textId="50885161" w:rsidR="00D32A3C" w:rsidRDefault="00AA25F8">
      <w:pPr>
        <w:shd w:val="clear" w:color="auto" w:fill="F2F2F2"/>
        <w:spacing w:before="100" w:after="160"/>
        <w:ind w:left="216" w:right="216"/>
      </w:pPr>
      <w:r>
        <w:t>Generate positive and negative test cases, test data, expected results, regression test cases, possible defect-prone areas, and Selenium Python automation code suitable for PyCharm using Google Chrome.</w:t>
      </w:r>
    </w:p>
    <w:p w14:paraId="4FCE69E5" w14:textId="77777777" w:rsidR="00D32A3C" w:rsidRDefault="00AA25F8">
      <w:pPr>
        <w:pStyle w:val="Heading1"/>
      </w:pPr>
      <w:r>
        <w:t>5. Python Source Code</w:t>
      </w:r>
    </w:p>
    <w:p w14:paraId="3CC15D12" w14:textId="77777777" w:rsidR="00D32A3C" w:rsidRDefault="00AA25F8">
      <w:r>
        <w:t>The script performs login tests, validates the resulting page or error message, prints test outcomes, and saves screenshots in the current working directory.</w:t>
      </w:r>
    </w:p>
    <w:p w14:paraId="611C3E13" w14:textId="77777777" w:rsidR="00D32A3C" w:rsidRDefault="00AA25F8">
      <w:pPr>
        <w:shd w:val="clear" w:color="auto" w:fill="F2F2F2"/>
        <w:spacing w:before="60" w:after="140"/>
        <w:ind w:left="173" w:right="115"/>
      </w:pPr>
      <w:r>
        <w:rPr>
          <w:rFonts w:ascii="Consolas" w:hAnsi="Consolas"/>
          <w:color w:val="232323"/>
          <w:sz w:val="15"/>
        </w:rPr>
        <w:t>from pathlib import Path</w:t>
      </w:r>
      <w:r>
        <w:br/>
      </w:r>
      <w:r>
        <w:rPr>
          <w:rFonts w:ascii="Consolas" w:hAnsi="Consolas"/>
          <w:color w:val="232323"/>
          <w:sz w:val="15"/>
        </w:rPr>
        <w:t xml:space="preserve"> </w:t>
      </w:r>
      <w:r>
        <w:br/>
      </w:r>
      <w:r>
        <w:rPr>
          <w:rFonts w:ascii="Consolas" w:hAnsi="Consolas"/>
          <w:color w:val="232323"/>
          <w:sz w:val="15"/>
        </w:rPr>
        <w:t>from selenium import webdriver</w:t>
      </w:r>
      <w:r>
        <w:br/>
      </w:r>
      <w:r>
        <w:rPr>
          <w:rFonts w:ascii="Consolas" w:hAnsi="Consolas"/>
          <w:color w:val="232323"/>
          <w:sz w:val="15"/>
        </w:rPr>
        <w:t>from selenium.webdriver.common.by import By</w:t>
      </w:r>
      <w:r>
        <w:br/>
      </w:r>
      <w:r>
        <w:rPr>
          <w:rFonts w:ascii="Consolas" w:hAnsi="Consolas"/>
          <w:color w:val="232323"/>
          <w:sz w:val="15"/>
        </w:rPr>
        <w:t>from selenium.webdriver.support.ui import WebDriverWait</w:t>
      </w:r>
      <w:r>
        <w:br/>
      </w:r>
      <w:r>
        <w:rPr>
          <w:rFonts w:ascii="Consolas" w:hAnsi="Consolas"/>
          <w:color w:val="232323"/>
          <w:sz w:val="15"/>
        </w:rPr>
        <w:t>from selenium.webdriver.support import expected_conditions as EC</w:t>
      </w:r>
      <w:r>
        <w:br/>
      </w:r>
      <w:r>
        <w:rPr>
          <w:rFonts w:ascii="Consolas" w:hAnsi="Consolas"/>
          <w:color w:val="232323"/>
          <w:sz w:val="15"/>
        </w:rPr>
        <w:t xml:space="preserve"> </w:t>
      </w:r>
      <w:r>
        <w:br/>
      </w:r>
      <w:r>
        <w:rPr>
          <w:rFonts w:ascii="Consolas" w:hAnsi="Consolas"/>
          <w:color w:val="232323"/>
          <w:sz w:val="15"/>
        </w:rPr>
        <w:t xml:space="preserve"> </w:t>
      </w:r>
      <w:r>
        <w:br/>
      </w:r>
      <w:r>
        <w:rPr>
          <w:rFonts w:ascii="Consolas" w:hAnsi="Consolas"/>
          <w:color w:val="232323"/>
          <w:sz w:val="15"/>
        </w:rPr>
        <w:t>URL = "https://www.saucedemo.com/"</w:t>
      </w:r>
      <w:r>
        <w:br/>
      </w:r>
      <w:r>
        <w:rPr>
          <w:rFonts w:ascii="Consolas" w:hAnsi="Consolas"/>
          <w:color w:val="232323"/>
          <w:sz w:val="15"/>
        </w:rPr>
        <w:lastRenderedPageBreak/>
        <w:t>SCREENSHOT_DIR = Path("screenshots")</w:t>
      </w:r>
      <w:r>
        <w:br/>
      </w:r>
      <w:r>
        <w:rPr>
          <w:rFonts w:ascii="Consolas" w:hAnsi="Consolas"/>
          <w:color w:val="232323"/>
          <w:sz w:val="15"/>
        </w:rPr>
        <w:t>SCREENSHOT_DIR.mkdir(exist_ok=True)</w:t>
      </w:r>
      <w:r>
        <w:br/>
      </w:r>
      <w:r>
        <w:rPr>
          <w:rFonts w:ascii="Consolas" w:hAnsi="Consolas"/>
          <w:color w:val="232323"/>
          <w:sz w:val="15"/>
        </w:rPr>
        <w:t xml:space="preserve"> </w:t>
      </w:r>
      <w:r>
        <w:br/>
      </w:r>
      <w:r>
        <w:rPr>
          <w:rFonts w:ascii="Consolas" w:hAnsi="Consolas"/>
          <w:color w:val="232323"/>
          <w:sz w:val="15"/>
        </w:rPr>
        <w:t>driver = webdriver.Chrome()</w:t>
      </w:r>
      <w:r>
        <w:br/>
      </w:r>
      <w:r>
        <w:rPr>
          <w:rFonts w:ascii="Consolas" w:hAnsi="Consolas"/>
          <w:color w:val="232323"/>
          <w:sz w:val="15"/>
        </w:rPr>
        <w:t>driver.maximize_window()</w:t>
      </w:r>
      <w:r>
        <w:br/>
      </w:r>
      <w:r>
        <w:rPr>
          <w:rFonts w:ascii="Consolas" w:hAnsi="Consolas"/>
          <w:color w:val="232323"/>
          <w:sz w:val="15"/>
        </w:rPr>
        <w:t>wait = WebDriverWait(driver, 10)</w:t>
      </w:r>
      <w:r>
        <w:br/>
      </w:r>
      <w:r>
        <w:rPr>
          <w:rFonts w:ascii="Consolas" w:hAnsi="Consolas"/>
          <w:color w:val="232323"/>
          <w:sz w:val="15"/>
        </w:rPr>
        <w:t xml:space="preserve"> </w:t>
      </w:r>
      <w:r>
        <w:br/>
      </w:r>
      <w:r>
        <w:rPr>
          <w:rFonts w:ascii="Consolas" w:hAnsi="Consolas"/>
          <w:color w:val="232323"/>
          <w:sz w:val="15"/>
        </w:rPr>
        <w:t xml:space="preserve"> </w:t>
      </w:r>
      <w:r>
        <w:br/>
      </w:r>
      <w:r>
        <w:rPr>
          <w:rFonts w:ascii="Consolas" w:hAnsi="Consolas"/>
          <w:color w:val="232323"/>
          <w:sz w:val="15"/>
        </w:rPr>
        <w:t>def capture(name):</w:t>
      </w:r>
      <w:r>
        <w:br/>
      </w:r>
      <w:r>
        <w:rPr>
          <w:rFonts w:ascii="Consolas" w:hAnsi="Consolas"/>
          <w:color w:val="232323"/>
          <w:sz w:val="15"/>
        </w:rPr>
        <w:t xml:space="preserve">    """Save a screenshot of the current browser page."""</w:t>
      </w:r>
      <w:r>
        <w:br/>
      </w:r>
      <w:r>
        <w:rPr>
          <w:rFonts w:ascii="Consolas" w:hAnsi="Consolas"/>
          <w:color w:val="232323"/>
          <w:sz w:val="15"/>
        </w:rPr>
        <w:t xml:space="preserve">    driver.save_screenshot(str(SCREENSHOT_DIR / f"{name}.png"))</w:t>
      </w:r>
      <w:r>
        <w:br/>
      </w:r>
      <w:r>
        <w:rPr>
          <w:rFonts w:ascii="Consolas" w:hAnsi="Consolas"/>
          <w:color w:val="232323"/>
          <w:sz w:val="15"/>
        </w:rPr>
        <w:t xml:space="preserve"> </w:t>
      </w:r>
      <w:r>
        <w:br/>
      </w:r>
      <w:r>
        <w:rPr>
          <w:rFonts w:ascii="Consolas" w:hAnsi="Consolas"/>
          <w:color w:val="232323"/>
          <w:sz w:val="15"/>
        </w:rPr>
        <w:t xml:space="preserve"> </w:t>
      </w:r>
      <w:r>
        <w:br/>
      </w:r>
      <w:r>
        <w:rPr>
          <w:rFonts w:ascii="Consolas" w:hAnsi="Consolas"/>
          <w:color w:val="232323"/>
          <w:sz w:val="15"/>
        </w:rPr>
        <w:t>def login(username, password):</w:t>
      </w:r>
      <w:r>
        <w:br/>
      </w:r>
      <w:r>
        <w:rPr>
          <w:rFonts w:ascii="Consolas" w:hAnsi="Consolas"/>
          <w:color w:val="232323"/>
          <w:sz w:val="15"/>
        </w:rPr>
        <w:t xml:space="preserve">    """Open SauceDemo and submit the provided credentials."""</w:t>
      </w:r>
      <w:r>
        <w:br/>
      </w:r>
      <w:r>
        <w:rPr>
          <w:rFonts w:ascii="Consolas" w:hAnsi="Consolas"/>
          <w:color w:val="232323"/>
          <w:sz w:val="15"/>
        </w:rPr>
        <w:t xml:space="preserve">    driver.get(URL)</w:t>
      </w:r>
      <w:r>
        <w:br/>
      </w:r>
      <w:r>
        <w:rPr>
          <w:rFonts w:ascii="Consolas" w:hAnsi="Consolas"/>
          <w:color w:val="232323"/>
          <w:sz w:val="15"/>
        </w:rPr>
        <w:t xml:space="preserve"> </w:t>
      </w:r>
      <w:r>
        <w:br/>
      </w:r>
      <w:r>
        <w:rPr>
          <w:rFonts w:ascii="Consolas" w:hAnsi="Consolas"/>
          <w:color w:val="232323"/>
          <w:sz w:val="15"/>
        </w:rPr>
        <w:t xml:space="preserve">    wait.until(</w:t>
      </w:r>
      <w:r>
        <w:br/>
      </w:r>
      <w:r>
        <w:rPr>
          <w:rFonts w:ascii="Consolas" w:hAnsi="Consolas"/>
          <w:color w:val="232323"/>
          <w:sz w:val="15"/>
        </w:rPr>
        <w:t xml:space="preserve">        EC.visibility_of_element_located((By.ID, "user-name"))</w:t>
      </w:r>
      <w:r>
        <w:br/>
      </w:r>
      <w:r>
        <w:rPr>
          <w:rFonts w:ascii="Consolas" w:hAnsi="Consolas"/>
          <w:color w:val="232323"/>
          <w:sz w:val="15"/>
        </w:rPr>
        <w:t xml:space="preserve">    ).send_keys(username)</w:t>
      </w:r>
      <w:r>
        <w:br/>
      </w:r>
      <w:r>
        <w:rPr>
          <w:rFonts w:ascii="Consolas" w:hAnsi="Consolas"/>
          <w:color w:val="232323"/>
          <w:sz w:val="15"/>
        </w:rPr>
        <w:t xml:space="preserve"> </w:t>
      </w:r>
      <w:r>
        <w:br/>
      </w:r>
      <w:r>
        <w:rPr>
          <w:rFonts w:ascii="Consolas" w:hAnsi="Consolas"/>
          <w:color w:val="232323"/>
          <w:sz w:val="15"/>
        </w:rPr>
        <w:t xml:space="preserve">    driver.find_element(By.ID, "password").send_keys(password)</w:t>
      </w:r>
      <w:r>
        <w:br/>
      </w:r>
      <w:r>
        <w:rPr>
          <w:rFonts w:ascii="Consolas" w:hAnsi="Consolas"/>
          <w:color w:val="232323"/>
          <w:sz w:val="15"/>
        </w:rPr>
        <w:t xml:space="preserve">    driver.find_element(By.ID, "login-button").click()</w:t>
      </w:r>
      <w:r>
        <w:br/>
      </w:r>
      <w:r>
        <w:rPr>
          <w:rFonts w:ascii="Consolas" w:hAnsi="Consolas"/>
          <w:color w:val="232323"/>
          <w:sz w:val="15"/>
        </w:rPr>
        <w:t xml:space="preserve"> </w:t>
      </w:r>
      <w:r>
        <w:br/>
      </w:r>
      <w:r>
        <w:rPr>
          <w:rFonts w:ascii="Consolas" w:hAnsi="Consolas"/>
          <w:color w:val="232323"/>
          <w:sz w:val="15"/>
        </w:rPr>
        <w:t xml:space="preserve"> </w:t>
      </w:r>
      <w:r>
        <w:br/>
      </w:r>
      <w:r>
        <w:rPr>
          <w:rFonts w:ascii="Consolas" w:hAnsi="Consolas"/>
          <w:color w:val="232323"/>
          <w:sz w:val="15"/>
        </w:rPr>
        <w:t>def check_error(expected_text, screenshot_name):</w:t>
      </w:r>
      <w:r>
        <w:br/>
      </w:r>
      <w:r>
        <w:rPr>
          <w:rFonts w:ascii="Consolas" w:hAnsi="Consolas"/>
          <w:color w:val="232323"/>
          <w:sz w:val="15"/>
        </w:rPr>
        <w:t xml:space="preserve">    """Verify the login error message."""</w:t>
      </w:r>
      <w:r>
        <w:br/>
      </w:r>
      <w:r>
        <w:rPr>
          <w:rFonts w:ascii="Consolas" w:hAnsi="Consolas"/>
          <w:color w:val="232323"/>
          <w:sz w:val="15"/>
        </w:rPr>
        <w:t xml:space="preserve">    error = wait.until(</w:t>
      </w:r>
      <w:r>
        <w:br/>
      </w:r>
      <w:r>
        <w:rPr>
          <w:rFonts w:ascii="Consolas" w:hAnsi="Consolas"/>
          <w:color w:val="232323"/>
          <w:sz w:val="15"/>
        </w:rPr>
        <w:t xml:space="preserve">        EC.visibility_of_element_located(</w:t>
      </w:r>
      <w:r>
        <w:br/>
      </w:r>
      <w:r>
        <w:rPr>
          <w:rFonts w:ascii="Consolas" w:hAnsi="Consolas"/>
          <w:color w:val="232323"/>
          <w:sz w:val="15"/>
        </w:rPr>
        <w:t xml:space="preserve">            (By.CSS_SELECTOR, "[data-test='error']")</w:t>
      </w:r>
      <w:r>
        <w:br/>
      </w:r>
      <w:r>
        <w:rPr>
          <w:rFonts w:ascii="Consolas" w:hAnsi="Consolas"/>
          <w:color w:val="232323"/>
          <w:sz w:val="15"/>
        </w:rPr>
        <w:t xml:space="preserve">        )</w:t>
      </w:r>
      <w:r>
        <w:br/>
      </w:r>
      <w:r>
        <w:rPr>
          <w:rFonts w:ascii="Consolas" w:hAnsi="Consolas"/>
          <w:color w:val="232323"/>
          <w:sz w:val="15"/>
        </w:rPr>
        <w:t xml:space="preserve">    )</w:t>
      </w:r>
      <w:r>
        <w:br/>
      </w:r>
      <w:r>
        <w:rPr>
          <w:rFonts w:ascii="Consolas" w:hAnsi="Consolas"/>
          <w:color w:val="232323"/>
          <w:sz w:val="15"/>
        </w:rPr>
        <w:t xml:space="preserve">    assert expected_text.lower() in error.text.lower(), (</w:t>
      </w:r>
      <w:r>
        <w:br/>
      </w:r>
      <w:r>
        <w:rPr>
          <w:rFonts w:ascii="Consolas" w:hAnsi="Consolas"/>
          <w:color w:val="232323"/>
          <w:sz w:val="15"/>
        </w:rPr>
        <w:t xml:space="preserve">        f"Expected '{expected_text}', but received '{error.text}'"</w:t>
      </w:r>
      <w:r>
        <w:br/>
      </w:r>
      <w:r>
        <w:rPr>
          <w:rFonts w:ascii="Consolas" w:hAnsi="Consolas"/>
          <w:color w:val="232323"/>
          <w:sz w:val="15"/>
        </w:rPr>
        <w:t xml:space="preserve">    )</w:t>
      </w:r>
      <w:r>
        <w:br/>
      </w:r>
      <w:r>
        <w:rPr>
          <w:rFonts w:ascii="Consolas" w:hAnsi="Consolas"/>
          <w:color w:val="232323"/>
          <w:sz w:val="15"/>
        </w:rPr>
        <w:t xml:space="preserve">    capture(screenshot_name)</w:t>
      </w:r>
      <w:r>
        <w:br/>
      </w:r>
      <w:r>
        <w:rPr>
          <w:rFonts w:ascii="Consolas" w:hAnsi="Consolas"/>
          <w:color w:val="232323"/>
          <w:sz w:val="15"/>
        </w:rPr>
        <w:t xml:space="preserve"> </w:t>
      </w:r>
      <w:r>
        <w:br/>
      </w:r>
      <w:r>
        <w:rPr>
          <w:rFonts w:ascii="Consolas" w:hAnsi="Consolas"/>
          <w:color w:val="232323"/>
          <w:sz w:val="15"/>
        </w:rPr>
        <w:t xml:space="preserve"> </w:t>
      </w:r>
      <w:r>
        <w:br/>
      </w:r>
      <w:r>
        <w:rPr>
          <w:rFonts w:ascii="Consolas" w:hAnsi="Consolas"/>
          <w:color w:val="232323"/>
          <w:sz w:val="15"/>
        </w:rPr>
        <w:t>def test_valid_login():</w:t>
      </w:r>
      <w:r>
        <w:br/>
      </w:r>
      <w:r>
        <w:rPr>
          <w:rFonts w:ascii="Consolas" w:hAnsi="Consolas"/>
          <w:color w:val="232323"/>
          <w:sz w:val="15"/>
        </w:rPr>
        <w:t xml:space="preserve">    login("standard_user", "secret_sauce")</w:t>
      </w:r>
      <w:r>
        <w:br/>
      </w:r>
      <w:r>
        <w:rPr>
          <w:rFonts w:ascii="Consolas" w:hAnsi="Consolas"/>
          <w:color w:val="232323"/>
          <w:sz w:val="15"/>
        </w:rPr>
        <w:t xml:space="preserve"> </w:t>
      </w:r>
      <w:r>
        <w:br/>
      </w:r>
      <w:r>
        <w:rPr>
          <w:rFonts w:ascii="Consolas" w:hAnsi="Consolas"/>
          <w:color w:val="232323"/>
          <w:sz w:val="15"/>
        </w:rPr>
        <w:t xml:space="preserve">    wait.until(EC.url_contains("/inventory.html"))</w:t>
      </w:r>
      <w:r>
        <w:br/>
      </w:r>
      <w:r>
        <w:rPr>
          <w:rFonts w:ascii="Consolas" w:hAnsi="Consolas"/>
          <w:color w:val="232323"/>
          <w:sz w:val="15"/>
        </w:rPr>
        <w:t xml:space="preserve">    heading = wait.until(</w:t>
      </w:r>
      <w:r>
        <w:br/>
      </w:r>
      <w:r>
        <w:rPr>
          <w:rFonts w:ascii="Consolas" w:hAnsi="Consolas"/>
          <w:color w:val="232323"/>
          <w:sz w:val="15"/>
        </w:rPr>
        <w:t xml:space="preserve">        EC.visibility_of_element_located((By.CLASS_NAME, "title"))</w:t>
      </w:r>
      <w:r>
        <w:br/>
      </w:r>
      <w:r>
        <w:rPr>
          <w:rFonts w:ascii="Consolas" w:hAnsi="Consolas"/>
          <w:color w:val="232323"/>
          <w:sz w:val="15"/>
        </w:rPr>
        <w:t xml:space="preserve">    )</w:t>
      </w:r>
      <w:r>
        <w:br/>
      </w:r>
      <w:r>
        <w:rPr>
          <w:rFonts w:ascii="Consolas" w:hAnsi="Consolas"/>
          <w:color w:val="232323"/>
          <w:sz w:val="15"/>
        </w:rPr>
        <w:t xml:space="preserve">    assert heading.text == "Products"</w:t>
      </w:r>
      <w:r>
        <w:br/>
      </w:r>
      <w:r>
        <w:rPr>
          <w:rFonts w:ascii="Consolas" w:hAnsi="Consolas"/>
          <w:color w:val="232323"/>
          <w:sz w:val="15"/>
        </w:rPr>
        <w:t xml:space="preserve">    capture("valid_login_products")</w:t>
      </w:r>
      <w:r>
        <w:br/>
      </w:r>
      <w:r>
        <w:rPr>
          <w:rFonts w:ascii="Consolas" w:hAnsi="Consolas"/>
          <w:color w:val="232323"/>
          <w:sz w:val="15"/>
        </w:rPr>
        <w:t xml:space="preserve">    print("TC01 PASS - Valid login")</w:t>
      </w:r>
      <w:r>
        <w:br/>
      </w:r>
      <w:r>
        <w:rPr>
          <w:rFonts w:ascii="Consolas" w:hAnsi="Consolas"/>
          <w:color w:val="232323"/>
          <w:sz w:val="15"/>
        </w:rPr>
        <w:t xml:space="preserve"> </w:t>
      </w:r>
      <w:r>
        <w:br/>
      </w:r>
      <w:r>
        <w:rPr>
          <w:rFonts w:ascii="Consolas" w:hAnsi="Consolas"/>
          <w:color w:val="232323"/>
          <w:sz w:val="15"/>
        </w:rPr>
        <w:t xml:space="preserve"> </w:t>
      </w:r>
      <w:r>
        <w:br/>
      </w:r>
      <w:r>
        <w:rPr>
          <w:rFonts w:ascii="Consolas" w:hAnsi="Consolas"/>
          <w:color w:val="232323"/>
          <w:sz w:val="15"/>
        </w:rPr>
        <w:t>def test_invalid_username():</w:t>
      </w:r>
      <w:r>
        <w:br/>
      </w:r>
      <w:r>
        <w:rPr>
          <w:rFonts w:ascii="Consolas" w:hAnsi="Consolas"/>
          <w:color w:val="232323"/>
          <w:sz w:val="15"/>
        </w:rPr>
        <w:t xml:space="preserve">    login("wrong_user", "secret_sauce")</w:t>
      </w:r>
      <w:r>
        <w:br/>
      </w:r>
      <w:r>
        <w:rPr>
          <w:rFonts w:ascii="Consolas" w:hAnsi="Consolas"/>
          <w:color w:val="232323"/>
          <w:sz w:val="15"/>
        </w:rPr>
        <w:t xml:space="preserve">    check_error("do not match any user", "invalid_username_error")</w:t>
      </w:r>
      <w:r>
        <w:br/>
      </w:r>
      <w:r>
        <w:rPr>
          <w:rFonts w:ascii="Consolas" w:hAnsi="Consolas"/>
          <w:color w:val="232323"/>
          <w:sz w:val="15"/>
        </w:rPr>
        <w:t xml:space="preserve">    print("TC02 PASS - Invalid username rejected")</w:t>
      </w:r>
      <w:r>
        <w:br/>
      </w:r>
      <w:r>
        <w:rPr>
          <w:rFonts w:ascii="Consolas" w:hAnsi="Consolas"/>
          <w:color w:val="232323"/>
          <w:sz w:val="15"/>
        </w:rPr>
        <w:t xml:space="preserve"> </w:t>
      </w:r>
      <w:r>
        <w:br/>
      </w:r>
      <w:r>
        <w:rPr>
          <w:rFonts w:ascii="Consolas" w:hAnsi="Consolas"/>
          <w:color w:val="232323"/>
          <w:sz w:val="15"/>
        </w:rPr>
        <w:t xml:space="preserve"> </w:t>
      </w:r>
      <w:r>
        <w:br/>
      </w:r>
      <w:r>
        <w:rPr>
          <w:rFonts w:ascii="Consolas" w:hAnsi="Consolas"/>
          <w:color w:val="232323"/>
          <w:sz w:val="15"/>
        </w:rPr>
        <w:t>def test_invalid_password():</w:t>
      </w:r>
      <w:r>
        <w:br/>
      </w:r>
      <w:r>
        <w:rPr>
          <w:rFonts w:ascii="Consolas" w:hAnsi="Consolas"/>
          <w:color w:val="232323"/>
          <w:sz w:val="15"/>
        </w:rPr>
        <w:t xml:space="preserve">    login("standard_user", "wrong_password")</w:t>
      </w:r>
      <w:r>
        <w:br/>
      </w:r>
      <w:r>
        <w:rPr>
          <w:rFonts w:ascii="Consolas" w:hAnsi="Consolas"/>
          <w:color w:val="232323"/>
          <w:sz w:val="15"/>
        </w:rPr>
        <w:t xml:space="preserve">    check_error("do not match any user", "invalid_password_error")</w:t>
      </w:r>
      <w:r>
        <w:br/>
      </w:r>
      <w:r>
        <w:rPr>
          <w:rFonts w:ascii="Consolas" w:hAnsi="Consolas"/>
          <w:color w:val="232323"/>
          <w:sz w:val="15"/>
        </w:rPr>
        <w:t xml:space="preserve">    print("TC03 PASS - Invalid password rejected")</w:t>
      </w:r>
      <w:r>
        <w:br/>
      </w:r>
      <w:r>
        <w:rPr>
          <w:rFonts w:ascii="Consolas" w:hAnsi="Consolas"/>
          <w:color w:val="232323"/>
          <w:sz w:val="15"/>
        </w:rPr>
        <w:t xml:space="preserve"> </w:t>
      </w:r>
      <w:r>
        <w:br/>
      </w:r>
      <w:r>
        <w:rPr>
          <w:rFonts w:ascii="Consolas" w:hAnsi="Consolas"/>
          <w:color w:val="232323"/>
          <w:sz w:val="15"/>
        </w:rPr>
        <w:t xml:space="preserve"> </w:t>
      </w:r>
      <w:r>
        <w:br/>
      </w:r>
      <w:r>
        <w:rPr>
          <w:rFonts w:ascii="Consolas" w:hAnsi="Consolas"/>
          <w:color w:val="232323"/>
          <w:sz w:val="15"/>
        </w:rPr>
        <w:t>def test_empty_username():</w:t>
      </w:r>
      <w:r>
        <w:br/>
      </w:r>
      <w:r>
        <w:rPr>
          <w:rFonts w:ascii="Consolas" w:hAnsi="Consolas"/>
          <w:color w:val="232323"/>
          <w:sz w:val="15"/>
        </w:rPr>
        <w:lastRenderedPageBreak/>
        <w:t xml:space="preserve">    login("", "secret_sauce")</w:t>
      </w:r>
      <w:r>
        <w:br/>
      </w:r>
      <w:r>
        <w:rPr>
          <w:rFonts w:ascii="Consolas" w:hAnsi="Consolas"/>
          <w:color w:val="232323"/>
          <w:sz w:val="15"/>
        </w:rPr>
        <w:t xml:space="preserve">    check_error("Username is required", "empty_username_error")</w:t>
      </w:r>
      <w:r>
        <w:br/>
      </w:r>
      <w:r>
        <w:rPr>
          <w:rFonts w:ascii="Consolas" w:hAnsi="Consolas"/>
          <w:color w:val="232323"/>
          <w:sz w:val="15"/>
        </w:rPr>
        <w:t xml:space="preserve">    print("TC04 PASS - Empty username rejected")</w:t>
      </w:r>
      <w:r>
        <w:br/>
      </w:r>
      <w:r>
        <w:rPr>
          <w:rFonts w:ascii="Consolas" w:hAnsi="Consolas"/>
          <w:color w:val="232323"/>
          <w:sz w:val="15"/>
        </w:rPr>
        <w:t xml:space="preserve"> </w:t>
      </w:r>
      <w:r>
        <w:br/>
      </w:r>
      <w:r>
        <w:rPr>
          <w:rFonts w:ascii="Consolas" w:hAnsi="Consolas"/>
          <w:color w:val="232323"/>
          <w:sz w:val="15"/>
        </w:rPr>
        <w:t xml:space="preserve"> </w:t>
      </w:r>
      <w:r>
        <w:br/>
      </w:r>
      <w:r>
        <w:rPr>
          <w:rFonts w:ascii="Consolas" w:hAnsi="Consolas"/>
          <w:color w:val="232323"/>
          <w:sz w:val="15"/>
        </w:rPr>
        <w:t>def test_empty_password():</w:t>
      </w:r>
      <w:r>
        <w:br/>
      </w:r>
      <w:r>
        <w:rPr>
          <w:rFonts w:ascii="Consolas" w:hAnsi="Consolas"/>
          <w:color w:val="232323"/>
          <w:sz w:val="15"/>
        </w:rPr>
        <w:t xml:space="preserve">    login("standard_user", "")</w:t>
      </w:r>
      <w:r>
        <w:br/>
      </w:r>
      <w:r>
        <w:rPr>
          <w:rFonts w:ascii="Consolas" w:hAnsi="Consolas"/>
          <w:color w:val="232323"/>
          <w:sz w:val="15"/>
        </w:rPr>
        <w:t xml:space="preserve">    check_error("Password is required", "empty_password_error")</w:t>
      </w:r>
      <w:r>
        <w:br/>
      </w:r>
      <w:r>
        <w:rPr>
          <w:rFonts w:ascii="Consolas" w:hAnsi="Consolas"/>
          <w:color w:val="232323"/>
          <w:sz w:val="15"/>
        </w:rPr>
        <w:t xml:space="preserve">    print("TC05 PASS - Empty password rejected")</w:t>
      </w:r>
      <w:r>
        <w:br/>
      </w:r>
      <w:r>
        <w:rPr>
          <w:rFonts w:ascii="Consolas" w:hAnsi="Consolas"/>
          <w:color w:val="232323"/>
          <w:sz w:val="15"/>
        </w:rPr>
        <w:t xml:space="preserve"> </w:t>
      </w:r>
      <w:r>
        <w:br/>
      </w:r>
      <w:r>
        <w:rPr>
          <w:rFonts w:ascii="Consolas" w:hAnsi="Consolas"/>
          <w:color w:val="232323"/>
          <w:sz w:val="15"/>
        </w:rPr>
        <w:t xml:space="preserve"> </w:t>
      </w:r>
      <w:r>
        <w:br/>
      </w:r>
      <w:r>
        <w:rPr>
          <w:rFonts w:ascii="Consolas" w:hAnsi="Consolas"/>
          <w:color w:val="232323"/>
          <w:sz w:val="15"/>
        </w:rPr>
        <w:t>def test_locked_out_user():</w:t>
      </w:r>
      <w:r>
        <w:br/>
      </w:r>
      <w:r>
        <w:rPr>
          <w:rFonts w:ascii="Consolas" w:hAnsi="Consolas"/>
          <w:color w:val="232323"/>
          <w:sz w:val="15"/>
        </w:rPr>
        <w:t xml:space="preserve">    login("locked_out_user", "secret_sauce")</w:t>
      </w:r>
      <w:r>
        <w:br/>
      </w:r>
      <w:r>
        <w:rPr>
          <w:rFonts w:ascii="Consolas" w:hAnsi="Consolas"/>
          <w:color w:val="232323"/>
          <w:sz w:val="15"/>
        </w:rPr>
        <w:t xml:space="preserve">    check_error("locked out", "locked_out_user_error")</w:t>
      </w:r>
      <w:r>
        <w:br/>
      </w:r>
      <w:r>
        <w:rPr>
          <w:rFonts w:ascii="Consolas" w:hAnsi="Consolas"/>
          <w:color w:val="232323"/>
          <w:sz w:val="15"/>
        </w:rPr>
        <w:t xml:space="preserve">    print("TC06 PASS - Locked-out user rejected")</w:t>
      </w:r>
      <w:r>
        <w:br/>
      </w:r>
      <w:r>
        <w:rPr>
          <w:rFonts w:ascii="Consolas" w:hAnsi="Consolas"/>
          <w:color w:val="232323"/>
          <w:sz w:val="15"/>
        </w:rPr>
        <w:t xml:space="preserve"> </w:t>
      </w:r>
      <w:r>
        <w:br/>
      </w:r>
      <w:r>
        <w:rPr>
          <w:rFonts w:ascii="Consolas" w:hAnsi="Consolas"/>
          <w:color w:val="232323"/>
          <w:sz w:val="15"/>
        </w:rPr>
        <w:t xml:space="preserve"> </w:t>
      </w:r>
      <w:r>
        <w:br/>
      </w:r>
      <w:r>
        <w:rPr>
          <w:rFonts w:ascii="Consolas" w:hAnsi="Consolas"/>
          <w:color w:val="232323"/>
          <w:sz w:val="15"/>
        </w:rPr>
        <w:t>try:</w:t>
      </w:r>
      <w:r>
        <w:br/>
      </w:r>
      <w:r>
        <w:rPr>
          <w:rFonts w:ascii="Consolas" w:hAnsi="Consolas"/>
          <w:color w:val="232323"/>
          <w:sz w:val="15"/>
        </w:rPr>
        <w:t xml:space="preserve">    driver.get(URL)</w:t>
      </w:r>
      <w:r>
        <w:br/>
      </w:r>
      <w:r>
        <w:rPr>
          <w:rFonts w:ascii="Consolas" w:hAnsi="Consolas"/>
          <w:color w:val="232323"/>
          <w:sz w:val="15"/>
        </w:rPr>
        <w:t xml:space="preserve">    capture("saucedemo_login_page")</w:t>
      </w:r>
      <w:r>
        <w:br/>
      </w:r>
      <w:r>
        <w:rPr>
          <w:rFonts w:ascii="Consolas" w:hAnsi="Consolas"/>
          <w:color w:val="232323"/>
          <w:sz w:val="15"/>
        </w:rPr>
        <w:t xml:space="preserve">    print("SauceDemo login page opened")</w:t>
      </w:r>
      <w:r>
        <w:br/>
      </w:r>
      <w:r>
        <w:rPr>
          <w:rFonts w:ascii="Consolas" w:hAnsi="Consolas"/>
          <w:color w:val="232323"/>
          <w:sz w:val="15"/>
        </w:rPr>
        <w:t xml:space="preserve"> </w:t>
      </w:r>
      <w:r>
        <w:br/>
      </w:r>
      <w:r>
        <w:rPr>
          <w:rFonts w:ascii="Consolas" w:hAnsi="Consolas"/>
          <w:color w:val="232323"/>
          <w:sz w:val="15"/>
        </w:rPr>
        <w:t xml:space="preserve">    test_valid_login()</w:t>
      </w:r>
      <w:r>
        <w:br/>
      </w:r>
      <w:r>
        <w:rPr>
          <w:rFonts w:ascii="Consolas" w:hAnsi="Consolas"/>
          <w:color w:val="232323"/>
          <w:sz w:val="15"/>
        </w:rPr>
        <w:t xml:space="preserve">    test_invalid_username()</w:t>
      </w:r>
      <w:r>
        <w:br/>
      </w:r>
      <w:r>
        <w:rPr>
          <w:rFonts w:ascii="Consolas" w:hAnsi="Consolas"/>
          <w:color w:val="232323"/>
          <w:sz w:val="15"/>
        </w:rPr>
        <w:t xml:space="preserve">    test_invalid_password()</w:t>
      </w:r>
      <w:r>
        <w:br/>
      </w:r>
      <w:r>
        <w:rPr>
          <w:rFonts w:ascii="Consolas" w:hAnsi="Consolas"/>
          <w:color w:val="232323"/>
          <w:sz w:val="15"/>
        </w:rPr>
        <w:t xml:space="preserve">    test_empty_username()</w:t>
      </w:r>
      <w:r>
        <w:br/>
      </w:r>
      <w:r>
        <w:rPr>
          <w:rFonts w:ascii="Consolas" w:hAnsi="Consolas"/>
          <w:color w:val="232323"/>
          <w:sz w:val="15"/>
        </w:rPr>
        <w:t xml:space="preserve">    test_empty_password()</w:t>
      </w:r>
      <w:r>
        <w:br/>
      </w:r>
      <w:r>
        <w:rPr>
          <w:rFonts w:ascii="Consolas" w:hAnsi="Consolas"/>
          <w:color w:val="232323"/>
          <w:sz w:val="15"/>
        </w:rPr>
        <w:t xml:space="preserve">    test_locked_out_user()</w:t>
      </w:r>
      <w:r>
        <w:br/>
      </w:r>
      <w:r>
        <w:rPr>
          <w:rFonts w:ascii="Consolas" w:hAnsi="Consolas"/>
          <w:color w:val="232323"/>
          <w:sz w:val="15"/>
        </w:rPr>
        <w:t xml:space="preserve"> </w:t>
      </w:r>
      <w:r>
        <w:br/>
      </w:r>
      <w:r>
        <w:rPr>
          <w:rFonts w:ascii="Consolas" w:hAnsi="Consolas"/>
          <w:color w:val="232323"/>
          <w:sz w:val="15"/>
        </w:rPr>
        <w:t xml:space="preserve">    print("All login test cases completed.")</w:t>
      </w:r>
      <w:r>
        <w:br/>
      </w:r>
      <w:r>
        <w:rPr>
          <w:rFonts w:ascii="Consolas" w:hAnsi="Consolas"/>
          <w:color w:val="232323"/>
          <w:sz w:val="15"/>
        </w:rPr>
        <w:t xml:space="preserve"> </w:t>
      </w:r>
      <w:r>
        <w:br/>
      </w:r>
      <w:r>
        <w:rPr>
          <w:rFonts w:ascii="Consolas" w:hAnsi="Consolas"/>
          <w:color w:val="232323"/>
          <w:sz w:val="15"/>
        </w:rPr>
        <w:t>finally:</w:t>
      </w:r>
      <w:r>
        <w:br/>
      </w:r>
      <w:r>
        <w:rPr>
          <w:rFonts w:ascii="Consolas" w:hAnsi="Consolas"/>
          <w:color w:val="232323"/>
          <w:sz w:val="15"/>
        </w:rPr>
        <w:t xml:space="preserve">    driver.quit()</w:t>
      </w:r>
    </w:p>
    <w:p w14:paraId="13864422" w14:textId="77777777" w:rsidR="00D32A3C" w:rsidRDefault="00AA25F8">
      <w:pPr>
        <w:pStyle w:val="Heading1"/>
      </w:pPr>
      <w:r>
        <w:lastRenderedPageBreak/>
        <w:t>6. Screenshots</w:t>
      </w:r>
    </w:p>
    <w:p w14:paraId="47AC3F6F" w14:textId="0EFAA6C0" w:rsidR="00D32A3C" w:rsidRDefault="00AA25F8" w:rsidP="00BD20EE">
      <w:pPr>
        <w:spacing w:before="40" w:after="0"/>
      </w:pPr>
      <w:r>
        <w:rPr>
          <w:color w:val="000000"/>
        </w:rPr>
        <w:t>☐</w:t>
      </w:r>
      <w:r>
        <w:rPr>
          <w:color w:val="000000"/>
        </w:rPr>
        <w:t xml:space="preserve"> </w:t>
      </w:r>
      <w:proofErr w:type="spellStart"/>
      <w:r>
        <w:rPr>
          <w:color w:val="000000"/>
        </w:rPr>
        <w:t>SauceDemo</w:t>
      </w:r>
      <w:proofErr w:type="spellEnd"/>
      <w:r>
        <w:rPr>
          <w:color w:val="000000"/>
        </w:rPr>
        <w:t xml:space="preserve"> login page</w:t>
      </w:r>
      <w:r>
        <w:t xml:space="preserve"> </w:t>
      </w:r>
      <w:r w:rsidR="00BD20EE">
        <w:rPr>
          <w:noProof/>
        </w:rPr>
        <w:drawing>
          <wp:inline distT="0" distB="0" distL="0" distR="0" wp14:anchorId="518DFEB3" wp14:editId="553C8D04">
            <wp:extent cx="6400800" cy="3600450"/>
            <wp:effectExtent l="0" t="0" r="0" b="0"/>
            <wp:docPr id="19634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2586" name="Picture 196342586"/>
                    <pic:cNvPicPr/>
                  </pic:nvPicPr>
                  <pic:blipFill>
                    <a:blip r:embed="rId8"/>
                    <a:stretch>
                      <a:fillRect/>
                    </a:stretch>
                  </pic:blipFill>
                  <pic:spPr>
                    <a:xfrm>
                      <a:off x="0" y="0"/>
                      <a:ext cx="6400800" cy="3600450"/>
                    </a:xfrm>
                    <a:prstGeom prst="rect">
                      <a:avLst/>
                    </a:prstGeom>
                  </pic:spPr>
                </pic:pic>
              </a:graphicData>
            </a:graphic>
          </wp:inline>
        </w:drawing>
      </w:r>
    </w:p>
    <w:p w14:paraId="360A6622" w14:textId="77777777" w:rsidR="00D32A3C" w:rsidRDefault="00AA25F8">
      <w:pPr>
        <w:spacing w:before="40" w:after="0"/>
      </w:pPr>
      <w:r>
        <w:rPr>
          <w:color w:val="000000"/>
        </w:rPr>
        <w:t>☐</w:t>
      </w:r>
      <w:r>
        <w:rPr>
          <w:color w:val="000000"/>
        </w:rPr>
        <w:t xml:space="preserve"> Products page after successful login</w:t>
      </w:r>
    </w:p>
    <w:p w14:paraId="47FCF3E7" w14:textId="4C7396DA" w:rsidR="00D32A3C" w:rsidRDefault="00AA25F8">
      <w:pPr>
        <w:spacing w:after="240"/>
      </w:pPr>
      <w:r>
        <w:t xml:space="preserve"> </w:t>
      </w:r>
      <w:r w:rsidR="00BD20EE">
        <w:rPr>
          <w:noProof/>
        </w:rPr>
        <w:drawing>
          <wp:inline distT="0" distB="0" distL="0" distR="0" wp14:anchorId="096F0210" wp14:editId="01424025">
            <wp:extent cx="6400800" cy="3600450"/>
            <wp:effectExtent l="0" t="0" r="0" b="0"/>
            <wp:docPr id="1200041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41313" name="Picture 1200041313"/>
                    <pic:cNvPicPr/>
                  </pic:nvPicPr>
                  <pic:blipFill>
                    <a:blip r:embed="rId9"/>
                    <a:stretch>
                      <a:fillRect/>
                    </a:stretch>
                  </pic:blipFill>
                  <pic:spPr>
                    <a:xfrm>
                      <a:off x="0" y="0"/>
                      <a:ext cx="6400800" cy="3600450"/>
                    </a:xfrm>
                    <a:prstGeom prst="rect">
                      <a:avLst/>
                    </a:prstGeom>
                  </pic:spPr>
                </pic:pic>
              </a:graphicData>
            </a:graphic>
          </wp:inline>
        </w:drawing>
      </w:r>
    </w:p>
    <w:p w14:paraId="4E25BEAE" w14:textId="464EE397" w:rsidR="00D32A3C" w:rsidRDefault="00AA25F8">
      <w:pPr>
        <w:spacing w:before="40" w:after="0"/>
      </w:pPr>
      <w:r>
        <w:rPr>
          <w:color w:val="000000"/>
        </w:rPr>
        <w:lastRenderedPageBreak/>
        <w:t>☐</w:t>
      </w:r>
      <w:r>
        <w:rPr>
          <w:color w:val="000000"/>
        </w:rPr>
        <w:t xml:space="preserve"> Invalid username error message</w:t>
      </w:r>
      <w:r w:rsidR="00BD20EE" w:rsidRPr="00BD20EE">
        <w:rPr>
          <w:noProof/>
          <w:color w:val="000000"/>
        </w:rPr>
        <w:drawing>
          <wp:inline distT="0" distB="0" distL="0" distR="0" wp14:anchorId="5B7DF092" wp14:editId="49746311">
            <wp:extent cx="6400800" cy="3600450"/>
            <wp:effectExtent l="0" t="0" r="0" b="0"/>
            <wp:docPr id="205360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01906" name=""/>
                    <pic:cNvPicPr/>
                  </pic:nvPicPr>
                  <pic:blipFill>
                    <a:blip r:embed="rId10"/>
                    <a:stretch>
                      <a:fillRect/>
                    </a:stretch>
                  </pic:blipFill>
                  <pic:spPr>
                    <a:xfrm>
                      <a:off x="0" y="0"/>
                      <a:ext cx="6400800" cy="3600450"/>
                    </a:xfrm>
                    <a:prstGeom prst="rect">
                      <a:avLst/>
                    </a:prstGeom>
                  </pic:spPr>
                </pic:pic>
              </a:graphicData>
            </a:graphic>
          </wp:inline>
        </w:drawing>
      </w:r>
    </w:p>
    <w:p w14:paraId="19110A48" w14:textId="77777777" w:rsidR="00D32A3C" w:rsidRDefault="00AA25F8">
      <w:pPr>
        <w:spacing w:after="240"/>
      </w:pPr>
      <w:r>
        <w:t xml:space="preserve"> </w:t>
      </w:r>
    </w:p>
    <w:p w14:paraId="3DC4234E" w14:textId="77777777" w:rsidR="00D32A3C" w:rsidRDefault="00AA25F8">
      <w:pPr>
        <w:spacing w:before="40" w:after="0"/>
      </w:pPr>
      <w:r>
        <w:rPr>
          <w:color w:val="000000"/>
        </w:rPr>
        <w:t>☐</w:t>
      </w:r>
      <w:r>
        <w:rPr>
          <w:color w:val="000000"/>
        </w:rPr>
        <w:t xml:space="preserve"> Invalid password error message</w:t>
      </w:r>
    </w:p>
    <w:p w14:paraId="288B3530" w14:textId="48028305" w:rsidR="00D32A3C" w:rsidRDefault="00AA25F8">
      <w:pPr>
        <w:spacing w:after="240"/>
      </w:pPr>
      <w:r>
        <w:t xml:space="preserve"> </w:t>
      </w:r>
      <w:r w:rsidR="00734254" w:rsidRPr="00734254">
        <w:rPr>
          <w:noProof/>
        </w:rPr>
        <w:drawing>
          <wp:inline distT="0" distB="0" distL="0" distR="0" wp14:anchorId="236921F9" wp14:editId="315E26E0">
            <wp:extent cx="6400800" cy="3600450"/>
            <wp:effectExtent l="0" t="0" r="0" b="0"/>
            <wp:docPr id="168395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52890" name=""/>
                    <pic:cNvPicPr/>
                  </pic:nvPicPr>
                  <pic:blipFill>
                    <a:blip r:embed="rId11"/>
                    <a:stretch>
                      <a:fillRect/>
                    </a:stretch>
                  </pic:blipFill>
                  <pic:spPr>
                    <a:xfrm>
                      <a:off x="0" y="0"/>
                      <a:ext cx="6400800" cy="3600450"/>
                    </a:xfrm>
                    <a:prstGeom prst="rect">
                      <a:avLst/>
                    </a:prstGeom>
                  </pic:spPr>
                </pic:pic>
              </a:graphicData>
            </a:graphic>
          </wp:inline>
        </w:drawing>
      </w:r>
    </w:p>
    <w:p w14:paraId="0FD9C3B4" w14:textId="0F62EC23" w:rsidR="00D32A3C" w:rsidRDefault="00AA25F8" w:rsidP="00487D95">
      <w:pPr>
        <w:spacing w:before="40" w:after="0"/>
      </w:pPr>
      <w:r>
        <w:rPr>
          <w:color w:val="000000"/>
        </w:rPr>
        <w:lastRenderedPageBreak/>
        <w:t>☐</w:t>
      </w:r>
      <w:r>
        <w:rPr>
          <w:color w:val="000000"/>
        </w:rPr>
        <w:t xml:space="preserve"> Empty username error message</w:t>
      </w:r>
      <w:r w:rsidR="00487D95" w:rsidRPr="00487D95">
        <w:rPr>
          <w:noProof/>
        </w:rPr>
        <w:drawing>
          <wp:inline distT="0" distB="0" distL="0" distR="0" wp14:anchorId="60E03AF4" wp14:editId="0E16ADD9">
            <wp:extent cx="6400800" cy="3600450"/>
            <wp:effectExtent l="0" t="0" r="0" b="0"/>
            <wp:docPr id="68049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9645" name=""/>
                    <pic:cNvPicPr/>
                  </pic:nvPicPr>
                  <pic:blipFill>
                    <a:blip r:embed="rId12"/>
                    <a:stretch>
                      <a:fillRect/>
                    </a:stretch>
                  </pic:blipFill>
                  <pic:spPr>
                    <a:xfrm>
                      <a:off x="0" y="0"/>
                      <a:ext cx="6400800" cy="3600450"/>
                    </a:xfrm>
                    <a:prstGeom prst="rect">
                      <a:avLst/>
                    </a:prstGeom>
                  </pic:spPr>
                </pic:pic>
              </a:graphicData>
            </a:graphic>
          </wp:inline>
        </w:drawing>
      </w:r>
    </w:p>
    <w:p w14:paraId="3035891D" w14:textId="77777777" w:rsidR="00D32A3C" w:rsidRDefault="00AA25F8">
      <w:pPr>
        <w:spacing w:before="40" w:after="0"/>
      </w:pPr>
      <w:r>
        <w:rPr>
          <w:color w:val="000000"/>
        </w:rPr>
        <w:t>☐</w:t>
      </w:r>
      <w:r>
        <w:rPr>
          <w:color w:val="000000"/>
        </w:rPr>
        <w:t xml:space="preserve"> Empty password error message</w:t>
      </w:r>
    </w:p>
    <w:p w14:paraId="10D9E445" w14:textId="2797B1F2" w:rsidR="00D32A3C" w:rsidRDefault="00AA25F8">
      <w:pPr>
        <w:spacing w:after="240"/>
      </w:pPr>
      <w:r>
        <w:t xml:space="preserve"> </w:t>
      </w:r>
      <w:r w:rsidR="004B5904" w:rsidRPr="004B5904">
        <w:rPr>
          <w:noProof/>
        </w:rPr>
        <w:drawing>
          <wp:inline distT="0" distB="0" distL="0" distR="0" wp14:anchorId="01924C1D" wp14:editId="2530EA38">
            <wp:extent cx="6400800" cy="3600450"/>
            <wp:effectExtent l="0" t="0" r="0" b="0"/>
            <wp:docPr id="112621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19760" name=""/>
                    <pic:cNvPicPr/>
                  </pic:nvPicPr>
                  <pic:blipFill>
                    <a:blip r:embed="rId13"/>
                    <a:stretch>
                      <a:fillRect/>
                    </a:stretch>
                  </pic:blipFill>
                  <pic:spPr>
                    <a:xfrm>
                      <a:off x="0" y="0"/>
                      <a:ext cx="6400800" cy="3600450"/>
                    </a:xfrm>
                    <a:prstGeom prst="rect">
                      <a:avLst/>
                    </a:prstGeom>
                  </pic:spPr>
                </pic:pic>
              </a:graphicData>
            </a:graphic>
          </wp:inline>
        </w:drawing>
      </w:r>
    </w:p>
    <w:p w14:paraId="1216F087" w14:textId="4E03772A" w:rsidR="00D32A3C" w:rsidRDefault="00AA25F8">
      <w:pPr>
        <w:spacing w:before="40" w:after="0"/>
      </w:pPr>
      <w:r>
        <w:rPr>
          <w:color w:val="000000"/>
        </w:rPr>
        <w:lastRenderedPageBreak/>
        <w:t>☐</w:t>
      </w:r>
      <w:r>
        <w:rPr>
          <w:color w:val="000000"/>
        </w:rPr>
        <w:t xml:space="preserve"> Locked-out user error message</w:t>
      </w:r>
      <w:r w:rsidR="004B5904" w:rsidRPr="004B5904">
        <w:rPr>
          <w:noProof/>
          <w:color w:val="000000"/>
        </w:rPr>
        <w:drawing>
          <wp:inline distT="0" distB="0" distL="0" distR="0" wp14:anchorId="75FF6736" wp14:editId="30976C77">
            <wp:extent cx="6400800" cy="3600450"/>
            <wp:effectExtent l="0" t="0" r="0" b="0"/>
            <wp:docPr id="202364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46914" name=""/>
                    <pic:cNvPicPr/>
                  </pic:nvPicPr>
                  <pic:blipFill>
                    <a:blip r:embed="rId14"/>
                    <a:stretch>
                      <a:fillRect/>
                    </a:stretch>
                  </pic:blipFill>
                  <pic:spPr>
                    <a:xfrm>
                      <a:off x="0" y="0"/>
                      <a:ext cx="6400800" cy="3600450"/>
                    </a:xfrm>
                    <a:prstGeom prst="rect">
                      <a:avLst/>
                    </a:prstGeom>
                  </pic:spPr>
                </pic:pic>
              </a:graphicData>
            </a:graphic>
          </wp:inline>
        </w:drawing>
      </w:r>
    </w:p>
    <w:p w14:paraId="15162D22" w14:textId="77777777" w:rsidR="00D32A3C" w:rsidRDefault="00AA25F8">
      <w:pPr>
        <w:spacing w:after="240"/>
      </w:pPr>
      <w:r>
        <w:t xml:space="preserve"> </w:t>
      </w:r>
    </w:p>
    <w:p w14:paraId="0ECE2CC6" w14:textId="13A7BA44" w:rsidR="00D32A3C" w:rsidRDefault="00AA25F8">
      <w:pPr>
        <w:spacing w:before="40" w:after="0"/>
      </w:pPr>
      <w:r>
        <w:rPr>
          <w:color w:val="000000"/>
        </w:rPr>
        <w:t>☐</w:t>
      </w:r>
      <w:r>
        <w:rPr>
          <w:color w:val="000000"/>
        </w:rPr>
        <w:t xml:space="preserve"> PyCharm console showing PASS messages</w:t>
      </w:r>
      <w:r w:rsidR="004B5904" w:rsidRPr="004B5904">
        <w:rPr>
          <w:noProof/>
          <w:color w:val="000000"/>
        </w:rPr>
        <w:drawing>
          <wp:inline distT="0" distB="0" distL="0" distR="0" wp14:anchorId="24A1865E" wp14:editId="712C9961">
            <wp:extent cx="6400800" cy="1612265"/>
            <wp:effectExtent l="0" t="0" r="0" b="6985"/>
            <wp:docPr id="109951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10962" name=""/>
                    <pic:cNvPicPr/>
                  </pic:nvPicPr>
                  <pic:blipFill>
                    <a:blip r:embed="rId15"/>
                    <a:stretch>
                      <a:fillRect/>
                    </a:stretch>
                  </pic:blipFill>
                  <pic:spPr>
                    <a:xfrm>
                      <a:off x="0" y="0"/>
                      <a:ext cx="6400800" cy="1612265"/>
                    </a:xfrm>
                    <a:prstGeom prst="rect">
                      <a:avLst/>
                    </a:prstGeom>
                  </pic:spPr>
                </pic:pic>
              </a:graphicData>
            </a:graphic>
          </wp:inline>
        </w:drawing>
      </w:r>
    </w:p>
    <w:p w14:paraId="16985CFB" w14:textId="77777777" w:rsidR="00D32A3C" w:rsidRDefault="00AA25F8">
      <w:pPr>
        <w:spacing w:after="240"/>
      </w:pPr>
      <w:r>
        <w:t xml:space="preserve"> </w:t>
      </w:r>
    </w:p>
    <w:p w14:paraId="6E33D3BC" w14:textId="77777777" w:rsidR="00D32A3C" w:rsidRDefault="00AA25F8">
      <w:pPr>
        <w:pStyle w:val="Heading1"/>
      </w:pPr>
      <w:r>
        <w:t>7. Conclusion</w:t>
      </w:r>
    </w:p>
    <w:p w14:paraId="554EC93C" w14:textId="77777777" w:rsidR="00D32A3C" w:rsidRDefault="00AA25F8">
      <w:r>
        <w:t>The SauceDemo login requirement was addressed using Selenium WebDriver with Python. The automation script verifies successful login with valid credentials and confirms that invalid usernames, invalid passwords, empty required fields, and a locked-out account are rejected with appropriate error messages. Screenshots are saved during execution to provide evidence of the application behavior. The test results should be confirmed by running the script in the local PyCharm and Google Chrome environment.</w:t>
      </w:r>
    </w:p>
    <w:sectPr w:rsidR="00D32A3C" w:rsidSect="00034616">
      <w:headerReference w:type="default" r:id="rId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91AB7" w14:textId="77777777" w:rsidR="00AA25F8" w:rsidRDefault="00AA25F8">
      <w:pPr>
        <w:spacing w:after="0" w:line="240" w:lineRule="auto"/>
      </w:pPr>
      <w:r>
        <w:separator/>
      </w:r>
    </w:p>
  </w:endnote>
  <w:endnote w:type="continuationSeparator" w:id="0">
    <w:p w14:paraId="3CDB52BB" w14:textId="77777777" w:rsidR="00AA25F8" w:rsidRDefault="00AA2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76F1" w14:textId="77777777" w:rsidR="00D32A3C" w:rsidRDefault="00AA25F8">
    <w:pPr>
      <w:pStyle w:val="Footer"/>
      <w:jc w:val="center"/>
    </w:pPr>
    <w:proofErr w:type="spellStart"/>
    <w:r>
      <w:rPr>
        <w:sz w:val="16"/>
      </w:rPr>
      <w:t>SauceDemo</w:t>
    </w:r>
    <w:proofErr w:type="spellEnd"/>
    <w:r>
      <w:rPr>
        <w:sz w:val="16"/>
      </w:rPr>
      <w:t xml:space="preserve"> Login Testing | Python • Selenium • Google Chrome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B26CC" w14:textId="77777777" w:rsidR="00AA25F8" w:rsidRDefault="00AA25F8">
      <w:pPr>
        <w:spacing w:after="0" w:line="240" w:lineRule="auto"/>
      </w:pPr>
      <w:r>
        <w:separator/>
      </w:r>
    </w:p>
  </w:footnote>
  <w:footnote w:type="continuationSeparator" w:id="0">
    <w:p w14:paraId="01621A82" w14:textId="77777777" w:rsidR="00AA25F8" w:rsidRDefault="00AA2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27C7C" w14:textId="77777777" w:rsidR="00D32A3C" w:rsidRDefault="00AA25F8">
    <w:pPr>
      <w:pStyle w:val="Header"/>
      <w:jc w:val="right"/>
    </w:pPr>
    <w:r>
      <w:rPr>
        <w:color w:val="646464"/>
        <w:sz w:val="16"/>
      </w:rPr>
      <w:t>TUTORIAL | SOFTWARE TESTING USING SELENIUM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677323">
    <w:abstractNumId w:val="8"/>
  </w:num>
  <w:num w:numId="2" w16cid:durableId="1462766203">
    <w:abstractNumId w:val="6"/>
  </w:num>
  <w:num w:numId="3" w16cid:durableId="1447191591">
    <w:abstractNumId w:val="5"/>
  </w:num>
  <w:num w:numId="4" w16cid:durableId="1086266318">
    <w:abstractNumId w:val="4"/>
  </w:num>
  <w:num w:numId="5" w16cid:durableId="1806462326">
    <w:abstractNumId w:val="7"/>
  </w:num>
  <w:num w:numId="6" w16cid:durableId="2120367567">
    <w:abstractNumId w:val="3"/>
  </w:num>
  <w:num w:numId="7" w16cid:durableId="627080693">
    <w:abstractNumId w:val="2"/>
  </w:num>
  <w:num w:numId="8" w16cid:durableId="1680232973">
    <w:abstractNumId w:val="1"/>
  </w:num>
  <w:num w:numId="9" w16cid:durableId="175267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17D"/>
    <w:rsid w:val="0006063C"/>
    <w:rsid w:val="0015074B"/>
    <w:rsid w:val="0029639D"/>
    <w:rsid w:val="00326F90"/>
    <w:rsid w:val="00487D95"/>
    <w:rsid w:val="004B5904"/>
    <w:rsid w:val="00604849"/>
    <w:rsid w:val="00734254"/>
    <w:rsid w:val="00AA1D8D"/>
    <w:rsid w:val="00AA25F8"/>
    <w:rsid w:val="00B47730"/>
    <w:rsid w:val="00BD20EE"/>
    <w:rsid w:val="00BF17E2"/>
    <w:rsid w:val="00CB0664"/>
    <w:rsid w:val="00D32A3C"/>
    <w:rsid w:val="00D873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D14E6"/>
  <w14:defaultImageDpi w14:val="300"/>
  <w15:docId w15:val="{8A53EE3A-F7A7-4721-AFD8-420EDEDB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Rizz Jain</cp:lastModifiedBy>
  <cp:revision>2</cp:revision>
  <dcterms:created xsi:type="dcterms:W3CDTF">2026-10-23T12:40:00Z</dcterms:created>
  <dcterms:modified xsi:type="dcterms:W3CDTF">2026-10-23T12:40:00Z</dcterms:modified>
  <cp:category/>
</cp:coreProperties>
</file>