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AB0AC" w14:textId="77777777" w:rsidR="007C0CBA" w:rsidRDefault="003C2FCF">
      <w:pPr>
        <w:jc w:val="center"/>
      </w:pPr>
      <w:r>
        <w:rPr>
          <w:b/>
          <w:sz w:val="34"/>
        </w:rPr>
        <w:t>TUTORIAL – 13</w:t>
      </w:r>
      <w:r>
        <w:rPr>
          <w:b/>
          <w:sz w:val="34"/>
        </w:rPr>
        <w:br/>
        <w:t>SELENIUM ENVIRONMENT SETUP</w:t>
      </w:r>
    </w:p>
    <w:p w14:paraId="70587340" w14:textId="77777777" w:rsidR="007C0CBA" w:rsidRDefault="003C2FCF">
      <w:pPr>
        <w:pStyle w:val="Heading1"/>
      </w:pPr>
      <w:r>
        <w:t>Aim</w:t>
      </w:r>
    </w:p>
    <w:p w14:paraId="0C4A4402" w14:textId="77777777" w:rsidR="007C0CBA" w:rsidRDefault="003C2FCF">
      <w:r>
        <w:t>To configure Python, PyCharm, Selenium WebDriver and Google Chrome, and verify the setup by running a basic Selenium program.</w:t>
      </w:r>
    </w:p>
    <w:p w14:paraId="181FA79E" w14:textId="77777777" w:rsidR="007C0CBA" w:rsidRDefault="003C2FCF">
      <w:pPr>
        <w:pStyle w:val="Heading1"/>
      </w:pPr>
      <w:r>
        <w:t>Procedure</w:t>
      </w:r>
    </w:p>
    <w:p w14:paraId="116E164B" w14:textId="77777777" w:rsidR="007C0CBA" w:rsidRDefault="003C2FCF">
      <w:pPr>
        <w:pStyle w:val="Heading2"/>
      </w:pPr>
      <w:r>
        <w:t>Step 1: Create a PyCharm Project</w:t>
      </w:r>
    </w:p>
    <w:p w14:paraId="605BBE8D" w14:textId="4D431E6A" w:rsidR="005A1B7C" w:rsidRDefault="003C2FCF" w:rsidP="005A1B7C">
      <w:pPr>
        <w:rPr>
          <w:noProof/>
        </w:rPr>
      </w:pPr>
      <w:r>
        <w:t xml:space="preserve">Open PyCharm, select New Project, name it </w:t>
      </w:r>
      <w:proofErr w:type="spellStart"/>
      <w:r>
        <w:t>SoftwareTesting</w:t>
      </w:r>
      <w:proofErr w:type="spellEnd"/>
      <w:r>
        <w:t>, and select an available Python interpreter. Create a Python file named tutorial13.py.</w:t>
      </w:r>
      <w:r w:rsidR="005A1B7C" w:rsidRPr="005A1B7C">
        <w:rPr>
          <w:noProof/>
        </w:rPr>
        <w:t xml:space="preserve"> </w:t>
      </w:r>
      <w:r w:rsidR="005A1B7C" w:rsidRPr="005A1B7C">
        <w:rPr>
          <w:noProof/>
        </w:rPr>
        <w:drawing>
          <wp:inline distT="0" distB="0" distL="0" distR="0" wp14:anchorId="5D2310FB" wp14:editId="7BDF72F1">
            <wp:extent cx="6309360" cy="3549015"/>
            <wp:effectExtent l="0" t="0" r="0" b="0"/>
            <wp:docPr id="11983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8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B59B" w14:textId="77777777" w:rsidR="005A1B7C" w:rsidRDefault="005A1B7C">
      <w:pPr>
        <w:rPr>
          <w:noProof/>
        </w:rPr>
      </w:pPr>
      <w:r>
        <w:rPr>
          <w:noProof/>
        </w:rPr>
        <w:br w:type="page"/>
      </w:r>
    </w:p>
    <w:p w14:paraId="1B4BFD5A" w14:textId="77777777" w:rsidR="007C0CBA" w:rsidRDefault="007C0CBA" w:rsidP="005A1B7C"/>
    <w:p w14:paraId="3AAA0329" w14:textId="77777777" w:rsidR="007C0CBA" w:rsidRDefault="003C2FCF">
      <w:pPr>
        <w:pStyle w:val="Heading2"/>
      </w:pPr>
      <w:r>
        <w:t>Step 2: Install and Verify Selenium</w:t>
      </w:r>
    </w:p>
    <w:p w14:paraId="274810DD" w14:textId="77777777" w:rsidR="007C0CBA" w:rsidRDefault="003C2FCF">
      <w:r>
        <w:t>Open the PyCharm Terminal and run:</w:t>
      </w:r>
    </w:p>
    <w:p w14:paraId="12BBC761" w14:textId="77777777" w:rsidR="007C0CBA" w:rsidRDefault="003C2FCF">
      <w:r>
        <w:rPr>
          <w:rFonts w:ascii="Consolas" w:hAnsi="Consolas"/>
        </w:rPr>
        <w:t>python -m pip install selenium</w:t>
      </w:r>
    </w:p>
    <w:p w14:paraId="48DC8697" w14:textId="77777777" w:rsidR="007C0CBA" w:rsidRDefault="003C2FCF">
      <w:r>
        <w:t>Verify the installation by running:</w:t>
      </w:r>
    </w:p>
    <w:p w14:paraId="4F242B17" w14:textId="7A714119" w:rsidR="005A1B7C" w:rsidRDefault="003C2FCF">
      <w:pPr>
        <w:rPr>
          <w:rFonts w:ascii="Consolas" w:hAnsi="Consolas"/>
        </w:rPr>
      </w:pPr>
      <w:r>
        <w:rPr>
          <w:rFonts w:ascii="Consolas" w:hAnsi="Consolas"/>
        </w:rPr>
        <w:t>python -m pip show selenium</w:t>
      </w:r>
      <w:r w:rsidR="005A1B7C" w:rsidRPr="005A1B7C">
        <w:rPr>
          <w:rFonts w:ascii="Consolas" w:hAnsi="Consolas"/>
          <w:noProof/>
        </w:rPr>
        <w:drawing>
          <wp:inline distT="0" distB="0" distL="0" distR="0" wp14:anchorId="3519BB3D" wp14:editId="776B33E8">
            <wp:extent cx="6309360" cy="3549015"/>
            <wp:effectExtent l="0" t="0" r="0" b="0"/>
            <wp:docPr id="189814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46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491A" w14:textId="77777777" w:rsidR="005A1B7C" w:rsidRDefault="005A1B7C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420950E5" w14:textId="77777777" w:rsidR="007C0CBA" w:rsidRDefault="007C0CBA"/>
    <w:p w14:paraId="4ADF2722" w14:textId="77777777" w:rsidR="007C0CBA" w:rsidRDefault="003C2FCF">
      <w:pPr>
        <w:pStyle w:val="Heading2"/>
      </w:pPr>
      <w:r>
        <w:t>Step 3: Enter the Python Program</w:t>
      </w:r>
    </w:p>
    <w:p w14:paraId="6DED1D90" w14:textId="77777777" w:rsidR="007C0CBA" w:rsidRDefault="003C2FCF">
      <w:r>
        <w:t>Copy the following code into tutorial13.py:</w:t>
      </w:r>
    </w:p>
    <w:p w14:paraId="3C9411D4" w14:textId="77777777" w:rsidR="007C0CBA" w:rsidRDefault="003C2FCF">
      <w:pPr>
        <w:shd w:val="clear" w:color="auto" w:fill="F2F2F2"/>
        <w:ind w:left="288"/>
      </w:pPr>
      <w:r>
        <w:rPr>
          <w:rFonts w:ascii="Consolas" w:hAnsi="Consolas"/>
          <w:sz w:val="18"/>
        </w:rPr>
        <w:t xml:space="preserve">from selenium import </w:t>
      </w:r>
      <w:proofErr w:type="spellStart"/>
      <w:r>
        <w:rPr>
          <w:rFonts w:ascii="Consolas" w:hAnsi="Consolas"/>
          <w:sz w:val="18"/>
        </w:rPr>
        <w:t>webdriver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driver = </w:t>
      </w:r>
      <w:proofErr w:type="spellStart"/>
      <w:proofErr w:type="gramStart"/>
      <w:r>
        <w:rPr>
          <w:rFonts w:ascii="Consolas" w:hAnsi="Consolas"/>
          <w:sz w:val="18"/>
        </w:rPr>
        <w:t>webdriver.Chrome</w:t>
      </w:r>
      <w:proofErr w:type="spellEnd"/>
      <w:proofErr w:type="gram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</w:r>
      <w:proofErr w:type="spellStart"/>
      <w:proofErr w:type="gramStart"/>
      <w:r>
        <w:rPr>
          <w:rFonts w:ascii="Consolas" w:hAnsi="Consolas"/>
          <w:sz w:val="18"/>
        </w:rPr>
        <w:t>driver.maximize</w:t>
      </w:r>
      <w:proofErr w:type="gramEnd"/>
      <w:r>
        <w:rPr>
          <w:rFonts w:ascii="Consolas" w:hAnsi="Consolas"/>
          <w:sz w:val="18"/>
        </w:rPr>
        <w:t>_window</w:t>
      </w:r>
      <w:proofErr w:type="spell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driver.get</w:t>
      </w:r>
      <w:proofErr w:type="spellEnd"/>
      <w:r>
        <w:rPr>
          <w:rFonts w:ascii="Consolas" w:hAnsi="Consolas"/>
          <w:sz w:val="18"/>
        </w:rPr>
        <w:t>("https://www.selenium.dev/")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>"Browser launched successfully")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 xml:space="preserve">"Page Title:", </w:t>
      </w:r>
      <w:proofErr w:type="spellStart"/>
      <w:proofErr w:type="gramStart"/>
      <w:r>
        <w:rPr>
          <w:rFonts w:ascii="Consolas" w:hAnsi="Consolas"/>
          <w:sz w:val="18"/>
        </w:rPr>
        <w:t>driver.title</w:t>
      </w:r>
      <w:proofErr w:type="spellEnd"/>
      <w:proofErr w:type="gram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 xml:space="preserve">"Current URL:", </w:t>
      </w:r>
      <w:proofErr w:type="spellStart"/>
      <w:proofErr w:type="gramStart"/>
      <w:r>
        <w:rPr>
          <w:rFonts w:ascii="Consolas" w:hAnsi="Consolas"/>
          <w:sz w:val="18"/>
        </w:rPr>
        <w:t>driver.current</w:t>
      </w:r>
      <w:proofErr w:type="gramEnd"/>
      <w:r>
        <w:rPr>
          <w:rFonts w:ascii="Consolas" w:hAnsi="Consolas"/>
          <w:sz w:val="18"/>
        </w:rPr>
        <w:t>_url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proofErr w:type="spellStart"/>
      <w:proofErr w:type="gramStart"/>
      <w:r>
        <w:rPr>
          <w:rFonts w:ascii="Consolas" w:hAnsi="Consolas"/>
          <w:sz w:val="18"/>
        </w:rPr>
        <w:t>driver.quit</w:t>
      </w:r>
      <w:proofErr w:type="spellEnd"/>
      <w:proofErr w:type="gramEnd"/>
      <w:r>
        <w:rPr>
          <w:rFonts w:ascii="Consolas" w:hAnsi="Consolas"/>
          <w:sz w:val="18"/>
        </w:rPr>
        <w:t>()</w:t>
      </w:r>
    </w:p>
    <w:p w14:paraId="63ED8A04" w14:textId="77777777" w:rsidR="005A1B7C" w:rsidRDefault="005A1B7C">
      <w:pPr>
        <w:pStyle w:val="Heading2"/>
      </w:pPr>
      <w:r w:rsidRPr="005A1B7C">
        <w:rPr>
          <w:rFonts w:ascii="Arial" w:eastAsiaTheme="minorEastAsia" w:hAnsi="Arial" w:cstheme="minorBidi"/>
          <w:b w:val="0"/>
          <w:bCs w:val="0"/>
          <w:i/>
          <w:noProof/>
          <w:color w:val="auto"/>
          <w:sz w:val="18"/>
          <w:szCs w:val="22"/>
        </w:rPr>
        <w:drawing>
          <wp:inline distT="0" distB="0" distL="0" distR="0" wp14:anchorId="49B92A3D" wp14:editId="10EDAB5D">
            <wp:extent cx="6309360" cy="3549015"/>
            <wp:effectExtent l="0" t="0" r="0" b="0"/>
            <wp:docPr id="103283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34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B195" w14:textId="77777777" w:rsidR="005A1B7C" w:rsidRDefault="005A1B7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</w:pPr>
      <w:r>
        <w:br w:type="page"/>
      </w:r>
    </w:p>
    <w:p w14:paraId="26808672" w14:textId="2AD4B969" w:rsidR="007C0CBA" w:rsidRDefault="003C2FCF">
      <w:pPr>
        <w:pStyle w:val="Heading2"/>
      </w:pPr>
      <w:r>
        <w:lastRenderedPageBreak/>
        <w:t>Step 4: Run and Verify the Program</w:t>
      </w:r>
    </w:p>
    <w:p w14:paraId="2BB27970" w14:textId="77777777" w:rsidR="007C0CBA" w:rsidRDefault="003C2FCF">
      <w:r>
        <w:t>Right-click tutorial13.py and select Run 'tutorial13'. Chrome should open https://www.selenium.dev/. Check the PyCharm console for the browser message, page title and current URL.</w:t>
      </w:r>
    </w:p>
    <w:p w14:paraId="78E9961A" w14:textId="77777777" w:rsidR="007C0CBA" w:rsidRDefault="003C2FCF">
      <w:r>
        <w:t>Expected console output:</w:t>
      </w:r>
    </w:p>
    <w:p w14:paraId="34304A2C" w14:textId="5826297C" w:rsidR="007C0CBA" w:rsidRDefault="003C2FCF">
      <w:r>
        <w:rPr>
          <w:rFonts w:ascii="Consolas" w:hAnsi="Consolas"/>
          <w:sz w:val="18"/>
        </w:rPr>
        <w:t>Browser launched successfully</w:t>
      </w:r>
      <w:r>
        <w:rPr>
          <w:rFonts w:ascii="Consolas" w:hAnsi="Consolas"/>
          <w:sz w:val="18"/>
        </w:rPr>
        <w:br/>
        <w:t>Page Title: Selenium</w:t>
      </w:r>
      <w:r>
        <w:rPr>
          <w:rFonts w:ascii="Consolas" w:hAnsi="Consolas"/>
          <w:sz w:val="18"/>
        </w:rPr>
        <w:br/>
        <w:t>Current URL: https://www.selenium.dev/</w:t>
      </w:r>
      <w:r w:rsidR="005A1B7C" w:rsidRPr="005A1B7C">
        <w:rPr>
          <w:rFonts w:ascii="Consolas" w:hAnsi="Consolas"/>
          <w:noProof/>
          <w:sz w:val="18"/>
        </w:rPr>
        <w:drawing>
          <wp:inline distT="0" distB="0" distL="0" distR="0" wp14:anchorId="57C5789D" wp14:editId="010C498F">
            <wp:extent cx="6309360" cy="3549015"/>
            <wp:effectExtent l="0" t="0" r="0" b="0"/>
            <wp:docPr id="196775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59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B7C" w:rsidRPr="005A1B7C">
        <w:rPr>
          <w:rFonts w:ascii="Consolas" w:hAnsi="Consolas"/>
          <w:noProof/>
          <w:sz w:val="18"/>
        </w:rPr>
        <w:drawing>
          <wp:inline distT="0" distB="0" distL="0" distR="0" wp14:anchorId="4B125C81" wp14:editId="00286067">
            <wp:extent cx="6309360" cy="3549015"/>
            <wp:effectExtent l="0" t="0" r="0" b="0"/>
            <wp:docPr id="120350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03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9542" w14:textId="77777777" w:rsidR="007C0CBA" w:rsidRDefault="003C2FCF">
      <w:pPr>
        <w:pStyle w:val="Heading1"/>
      </w:pPr>
      <w:r>
        <w:lastRenderedPageBreak/>
        <w:t>Conclusion</w:t>
      </w:r>
    </w:p>
    <w:p w14:paraId="1FB6C2CB" w14:textId="77777777" w:rsidR="007C0CBA" w:rsidRDefault="003C2FCF">
      <w:r>
        <w:t>The Selenium environment setup practical demonstrates how to configure Python, PyCharm, Selenium WebDriver and Chrome. The setup is verified by running a Python script that opens the Selenium website and displays its page title and current URL. Record the actual result after executing the program.</w:t>
      </w:r>
    </w:p>
    <w:sectPr w:rsidR="007C0CB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0323942">
    <w:abstractNumId w:val="8"/>
  </w:num>
  <w:num w:numId="2" w16cid:durableId="831064060">
    <w:abstractNumId w:val="6"/>
  </w:num>
  <w:num w:numId="3" w16cid:durableId="1166476155">
    <w:abstractNumId w:val="5"/>
  </w:num>
  <w:num w:numId="4" w16cid:durableId="279192432">
    <w:abstractNumId w:val="4"/>
  </w:num>
  <w:num w:numId="5" w16cid:durableId="1774091065">
    <w:abstractNumId w:val="7"/>
  </w:num>
  <w:num w:numId="6" w16cid:durableId="1784575857">
    <w:abstractNumId w:val="3"/>
  </w:num>
  <w:num w:numId="7" w16cid:durableId="409692822">
    <w:abstractNumId w:val="2"/>
  </w:num>
  <w:num w:numId="8" w16cid:durableId="626354005">
    <w:abstractNumId w:val="1"/>
  </w:num>
  <w:num w:numId="9" w16cid:durableId="1559634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FCF"/>
    <w:rsid w:val="005A1B7C"/>
    <w:rsid w:val="007C0CBA"/>
    <w:rsid w:val="00A430BA"/>
    <w:rsid w:val="00AA1D8D"/>
    <w:rsid w:val="00B47730"/>
    <w:rsid w:val="00CB0664"/>
    <w:rsid w:val="00D87334"/>
    <w:rsid w:val="00DC00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C948B"/>
  <w14:defaultImageDpi w14:val="300"/>
  <w15:docId w15:val="{28719B2A-7C8D-432C-AE70-596A2990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Rizz Jain</cp:lastModifiedBy>
  <cp:revision>2</cp:revision>
  <dcterms:created xsi:type="dcterms:W3CDTF">2026-10-23T12:42:00Z</dcterms:created>
  <dcterms:modified xsi:type="dcterms:W3CDTF">2026-10-23T12:42:00Z</dcterms:modified>
  <cp:category/>
</cp:coreProperties>
</file>