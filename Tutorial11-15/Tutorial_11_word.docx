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63859" w14:textId="77777777" w:rsidR="000F108A" w:rsidRDefault="00132993">
      <w:pPr>
        <w:jc w:val="center"/>
      </w:pPr>
      <w:r>
        <w:rPr>
          <w:b/>
          <w:color w:val="1F4E79"/>
          <w:sz w:val="48"/>
        </w:rPr>
        <w:t>TUTORIAL – 11</w:t>
      </w:r>
    </w:p>
    <w:p w14:paraId="3E6C72E4" w14:textId="77777777" w:rsidR="000F108A" w:rsidRDefault="00132993">
      <w:pPr>
        <w:jc w:val="center"/>
      </w:pPr>
      <w:r>
        <w:rPr>
          <w:b/>
          <w:sz w:val="30"/>
        </w:rPr>
        <w:t>PYTHON AUTOMATION TESTING USING SELENIUM</w:t>
      </w:r>
    </w:p>
    <w:p w14:paraId="61807662" w14:textId="77777777" w:rsidR="000F108A" w:rsidRDefault="00132993">
      <w:pPr>
        <w:jc w:val="center"/>
      </w:pPr>
      <w:r>
        <w:rPr>
          <w:i/>
        </w:rPr>
        <w:t xml:space="preserve">Website: </w:t>
      </w:r>
      <w:proofErr w:type="spellStart"/>
      <w:r>
        <w:rPr>
          <w:i/>
        </w:rPr>
        <w:t>SauceDemo</w:t>
      </w:r>
      <w:proofErr w:type="spellEnd"/>
    </w:p>
    <w:p w14:paraId="184A7A7A" w14:textId="77777777" w:rsidR="000F108A" w:rsidRDefault="00132993">
      <w:pPr>
        <w:pStyle w:val="Heading1"/>
      </w:pPr>
      <w:r>
        <w:t>1. Aim</w:t>
      </w:r>
    </w:p>
    <w:p w14:paraId="7C494ADF" w14:textId="77777777" w:rsidR="000F108A" w:rsidRDefault="00132993">
      <w:r>
        <w:t>To analyze automation testing in Python for website navigation, forms, multi-page workflows, links, and regression testing scenarios.</w:t>
      </w:r>
    </w:p>
    <w:p w14:paraId="22CA41D4" w14:textId="77777777" w:rsidR="000F108A" w:rsidRDefault="00132993">
      <w:pPr>
        <w:pStyle w:val="Heading1"/>
      </w:pPr>
      <w:r>
        <w:t>2. Software and Tools Required</w:t>
      </w:r>
    </w:p>
    <w:tbl>
      <w:tblPr>
        <w:tblStyle w:val="TableGrid"/>
        <w:tblW w:w="0" w:type="auto"/>
        <w:jc w:val="center"/>
        <w:tblLook w:val="04A0" w:firstRow="1" w:lastRow="0" w:firstColumn="1" w:lastColumn="0" w:noHBand="0" w:noVBand="1"/>
      </w:tblPr>
      <w:tblGrid>
        <w:gridCol w:w="4968"/>
        <w:gridCol w:w="4968"/>
      </w:tblGrid>
      <w:tr w:rsidR="000F108A" w14:paraId="41BF80BF" w14:textId="77777777">
        <w:trPr>
          <w:jc w:val="center"/>
        </w:trPr>
        <w:tc>
          <w:tcPr>
            <w:tcW w:w="4968" w:type="dxa"/>
            <w:shd w:val="clear" w:color="auto" w:fill="D9EAF7"/>
            <w:vAlign w:val="center"/>
          </w:tcPr>
          <w:p w14:paraId="444C1C63" w14:textId="77777777" w:rsidR="000F108A" w:rsidRDefault="00132993">
            <w:r>
              <w:rPr>
                <w:b/>
                <w:sz w:val="18"/>
              </w:rPr>
              <w:t>SDLC Model</w:t>
            </w:r>
          </w:p>
        </w:tc>
        <w:tc>
          <w:tcPr>
            <w:tcW w:w="4968" w:type="dxa"/>
            <w:vAlign w:val="center"/>
          </w:tcPr>
          <w:p w14:paraId="36E9C88C" w14:textId="77777777" w:rsidR="000F108A" w:rsidRDefault="00132993">
            <w:r>
              <w:rPr>
                <w:sz w:val="18"/>
              </w:rPr>
              <w:t>Agile</w:t>
            </w:r>
          </w:p>
        </w:tc>
      </w:tr>
      <w:tr w:rsidR="000F108A" w14:paraId="15F86E0C" w14:textId="77777777">
        <w:trPr>
          <w:jc w:val="center"/>
        </w:trPr>
        <w:tc>
          <w:tcPr>
            <w:tcW w:w="4968" w:type="dxa"/>
            <w:shd w:val="clear" w:color="auto" w:fill="D9EAF7"/>
            <w:vAlign w:val="center"/>
          </w:tcPr>
          <w:p w14:paraId="6ABAE9B7" w14:textId="77777777" w:rsidR="000F108A" w:rsidRDefault="00132993">
            <w:r>
              <w:rPr>
                <w:b/>
                <w:sz w:val="18"/>
              </w:rPr>
              <w:t>Programming Language</w:t>
            </w:r>
          </w:p>
        </w:tc>
        <w:tc>
          <w:tcPr>
            <w:tcW w:w="4968" w:type="dxa"/>
            <w:vAlign w:val="center"/>
          </w:tcPr>
          <w:p w14:paraId="1FA4F284" w14:textId="77777777" w:rsidR="000F108A" w:rsidRDefault="00132993">
            <w:r>
              <w:rPr>
                <w:sz w:val="18"/>
              </w:rPr>
              <w:t>Python</w:t>
            </w:r>
          </w:p>
        </w:tc>
      </w:tr>
      <w:tr w:rsidR="000F108A" w14:paraId="10372E12" w14:textId="77777777">
        <w:trPr>
          <w:jc w:val="center"/>
        </w:trPr>
        <w:tc>
          <w:tcPr>
            <w:tcW w:w="4968" w:type="dxa"/>
            <w:shd w:val="clear" w:color="auto" w:fill="D9EAF7"/>
            <w:vAlign w:val="center"/>
          </w:tcPr>
          <w:p w14:paraId="76A28FC2" w14:textId="77777777" w:rsidR="000F108A" w:rsidRDefault="00132993">
            <w:r>
              <w:rPr>
                <w:b/>
                <w:sz w:val="18"/>
              </w:rPr>
              <w:t>IDE</w:t>
            </w:r>
          </w:p>
        </w:tc>
        <w:tc>
          <w:tcPr>
            <w:tcW w:w="4968" w:type="dxa"/>
            <w:vAlign w:val="center"/>
          </w:tcPr>
          <w:p w14:paraId="5571F7AB" w14:textId="77777777" w:rsidR="000F108A" w:rsidRDefault="00132993">
            <w:r>
              <w:rPr>
                <w:sz w:val="18"/>
              </w:rPr>
              <w:t>PyCharm</w:t>
            </w:r>
          </w:p>
        </w:tc>
      </w:tr>
      <w:tr w:rsidR="000F108A" w14:paraId="47F6A1C0" w14:textId="77777777">
        <w:trPr>
          <w:jc w:val="center"/>
        </w:trPr>
        <w:tc>
          <w:tcPr>
            <w:tcW w:w="4968" w:type="dxa"/>
            <w:shd w:val="clear" w:color="auto" w:fill="D9EAF7"/>
            <w:vAlign w:val="center"/>
          </w:tcPr>
          <w:p w14:paraId="2FEF1EF0" w14:textId="77777777" w:rsidR="000F108A" w:rsidRDefault="00132993">
            <w:r>
              <w:rPr>
                <w:b/>
                <w:sz w:val="18"/>
              </w:rPr>
              <w:t>Automation Tool</w:t>
            </w:r>
          </w:p>
        </w:tc>
        <w:tc>
          <w:tcPr>
            <w:tcW w:w="4968" w:type="dxa"/>
            <w:vAlign w:val="center"/>
          </w:tcPr>
          <w:p w14:paraId="0382B216" w14:textId="77777777" w:rsidR="000F108A" w:rsidRDefault="00132993">
            <w:r>
              <w:rPr>
                <w:sz w:val="18"/>
              </w:rPr>
              <w:t>Selenium WebDriver</w:t>
            </w:r>
          </w:p>
        </w:tc>
      </w:tr>
      <w:tr w:rsidR="000F108A" w14:paraId="6C98060E" w14:textId="77777777">
        <w:trPr>
          <w:jc w:val="center"/>
        </w:trPr>
        <w:tc>
          <w:tcPr>
            <w:tcW w:w="4968" w:type="dxa"/>
            <w:shd w:val="clear" w:color="auto" w:fill="D9EAF7"/>
            <w:vAlign w:val="center"/>
          </w:tcPr>
          <w:p w14:paraId="5BA81F96" w14:textId="77777777" w:rsidR="000F108A" w:rsidRDefault="00132993">
            <w:r>
              <w:rPr>
                <w:b/>
                <w:sz w:val="18"/>
              </w:rPr>
              <w:t>Browser</w:t>
            </w:r>
          </w:p>
        </w:tc>
        <w:tc>
          <w:tcPr>
            <w:tcW w:w="4968" w:type="dxa"/>
            <w:vAlign w:val="center"/>
          </w:tcPr>
          <w:p w14:paraId="5BD0995A" w14:textId="77777777" w:rsidR="000F108A" w:rsidRDefault="00132993">
            <w:r>
              <w:rPr>
                <w:sz w:val="18"/>
              </w:rPr>
              <w:t>Google Chrome</w:t>
            </w:r>
          </w:p>
        </w:tc>
      </w:tr>
      <w:tr w:rsidR="000F108A" w14:paraId="4299C50E" w14:textId="77777777">
        <w:trPr>
          <w:jc w:val="center"/>
        </w:trPr>
        <w:tc>
          <w:tcPr>
            <w:tcW w:w="4968" w:type="dxa"/>
            <w:shd w:val="clear" w:color="auto" w:fill="D9EAF7"/>
            <w:vAlign w:val="center"/>
          </w:tcPr>
          <w:p w14:paraId="1F2D4AAA" w14:textId="77777777" w:rsidR="000F108A" w:rsidRDefault="00132993">
            <w:r>
              <w:rPr>
                <w:b/>
                <w:sz w:val="18"/>
              </w:rPr>
              <w:t>Website Under Test</w:t>
            </w:r>
          </w:p>
        </w:tc>
        <w:tc>
          <w:tcPr>
            <w:tcW w:w="4968" w:type="dxa"/>
            <w:vAlign w:val="center"/>
          </w:tcPr>
          <w:p w14:paraId="27960DBD" w14:textId="77777777" w:rsidR="000F108A" w:rsidRDefault="00132993">
            <w:r>
              <w:rPr>
                <w:sz w:val="18"/>
              </w:rPr>
              <w:t>https://www.saucedemo.com/</w:t>
            </w:r>
          </w:p>
        </w:tc>
      </w:tr>
    </w:tbl>
    <w:p w14:paraId="2029892C" w14:textId="77777777" w:rsidR="000F108A" w:rsidRDefault="00132993">
      <w:pPr>
        <w:pStyle w:val="Heading1"/>
      </w:pPr>
      <w:r>
        <w:t>3. Test Website Credentials</w:t>
      </w:r>
    </w:p>
    <w:p w14:paraId="748023B7" w14:textId="77777777" w:rsidR="000F108A" w:rsidRDefault="00132993">
      <w:r>
        <w:t>Website: https://www.saucedemo.com/</w:t>
      </w:r>
    </w:p>
    <w:p w14:paraId="72E70F4D" w14:textId="77777777" w:rsidR="000F108A" w:rsidRDefault="00132993">
      <w:r>
        <w:t xml:space="preserve">Username: </w:t>
      </w:r>
      <w:proofErr w:type="spellStart"/>
      <w:r>
        <w:t>standard_user</w:t>
      </w:r>
      <w:proofErr w:type="spellEnd"/>
    </w:p>
    <w:p w14:paraId="2542E580" w14:textId="77777777" w:rsidR="000F108A" w:rsidRDefault="00132993">
      <w:r>
        <w:t xml:space="preserve">Password: </w:t>
      </w:r>
      <w:proofErr w:type="spellStart"/>
      <w:r>
        <w:t>secret_sauce</w:t>
      </w:r>
      <w:proofErr w:type="spellEnd"/>
    </w:p>
    <w:p w14:paraId="126B21F7" w14:textId="77777777" w:rsidR="000F108A" w:rsidRDefault="00132993">
      <w:r>
        <w:t xml:space="preserve">These are the demo credentials used by the </w:t>
      </w:r>
      <w:proofErr w:type="spellStart"/>
      <w:r>
        <w:t>SauceDemo</w:t>
      </w:r>
      <w:proofErr w:type="spellEnd"/>
      <w:r>
        <w:t xml:space="preserve"> practice website.</w:t>
      </w:r>
    </w:p>
    <w:p w14:paraId="3302B8A1" w14:textId="77777777" w:rsidR="000F108A" w:rsidRDefault="00132993">
      <w:pPr>
        <w:pStyle w:val="Heading1"/>
      </w:pPr>
      <w:r>
        <w:t>4. Test Scenarios</w:t>
      </w:r>
    </w:p>
    <w:tbl>
      <w:tblPr>
        <w:tblStyle w:val="TableGrid"/>
        <w:tblW w:w="0" w:type="auto"/>
        <w:jc w:val="center"/>
        <w:tblLook w:val="04A0" w:firstRow="1" w:lastRow="0" w:firstColumn="1" w:lastColumn="0" w:noHBand="0" w:noVBand="1"/>
      </w:tblPr>
      <w:tblGrid>
        <w:gridCol w:w="2484"/>
        <w:gridCol w:w="2484"/>
        <w:gridCol w:w="2484"/>
        <w:gridCol w:w="2484"/>
      </w:tblGrid>
      <w:tr w:rsidR="000F108A" w14:paraId="33CB218D" w14:textId="77777777">
        <w:trPr>
          <w:jc w:val="center"/>
        </w:trPr>
        <w:tc>
          <w:tcPr>
            <w:tcW w:w="2484" w:type="dxa"/>
            <w:shd w:val="clear" w:color="auto" w:fill="1F4E79"/>
            <w:vAlign w:val="center"/>
          </w:tcPr>
          <w:p w14:paraId="0A71BF4D" w14:textId="77777777" w:rsidR="000F108A" w:rsidRDefault="00132993">
            <w:r>
              <w:rPr>
                <w:b/>
                <w:color w:val="FFFFFF"/>
                <w:sz w:val="18"/>
              </w:rPr>
              <w:t>Test Case ID</w:t>
            </w:r>
          </w:p>
        </w:tc>
        <w:tc>
          <w:tcPr>
            <w:tcW w:w="2484" w:type="dxa"/>
            <w:shd w:val="clear" w:color="auto" w:fill="1F4E79"/>
            <w:vAlign w:val="center"/>
          </w:tcPr>
          <w:p w14:paraId="48C49309" w14:textId="77777777" w:rsidR="000F108A" w:rsidRDefault="00132993">
            <w:r>
              <w:rPr>
                <w:b/>
                <w:color w:val="FFFFFF"/>
                <w:sz w:val="18"/>
              </w:rPr>
              <w:t>Test Scenario</w:t>
            </w:r>
          </w:p>
        </w:tc>
        <w:tc>
          <w:tcPr>
            <w:tcW w:w="2484" w:type="dxa"/>
            <w:shd w:val="clear" w:color="auto" w:fill="1F4E79"/>
            <w:vAlign w:val="center"/>
          </w:tcPr>
          <w:p w14:paraId="3849A499" w14:textId="77777777" w:rsidR="000F108A" w:rsidRDefault="00132993">
            <w:r>
              <w:rPr>
                <w:b/>
                <w:color w:val="FFFFFF"/>
                <w:sz w:val="18"/>
              </w:rPr>
              <w:t>Expected / Observed Result</w:t>
            </w:r>
          </w:p>
        </w:tc>
        <w:tc>
          <w:tcPr>
            <w:tcW w:w="2484" w:type="dxa"/>
            <w:shd w:val="clear" w:color="auto" w:fill="1F4E79"/>
            <w:vAlign w:val="center"/>
          </w:tcPr>
          <w:p w14:paraId="7C3C63BC" w14:textId="77777777" w:rsidR="000F108A" w:rsidRDefault="00132993">
            <w:r>
              <w:rPr>
                <w:b/>
                <w:color w:val="FFFFFF"/>
                <w:sz w:val="18"/>
              </w:rPr>
              <w:t>Status</w:t>
            </w:r>
          </w:p>
        </w:tc>
      </w:tr>
      <w:tr w:rsidR="000F108A" w14:paraId="4BBBDE4E" w14:textId="77777777">
        <w:trPr>
          <w:jc w:val="center"/>
        </w:trPr>
        <w:tc>
          <w:tcPr>
            <w:tcW w:w="2484" w:type="dxa"/>
            <w:vAlign w:val="center"/>
          </w:tcPr>
          <w:p w14:paraId="12D2FA9D" w14:textId="77777777" w:rsidR="000F108A" w:rsidRDefault="00132993">
            <w:r>
              <w:rPr>
                <w:sz w:val="18"/>
              </w:rPr>
              <w:t>TC-11-01</w:t>
            </w:r>
          </w:p>
        </w:tc>
        <w:tc>
          <w:tcPr>
            <w:tcW w:w="2484" w:type="dxa"/>
            <w:vAlign w:val="center"/>
          </w:tcPr>
          <w:p w14:paraId="42E50B16" w14:textId="77777777" w:rsidR="000F108A" w:rsidRDefault="00132993">
            <w:r>
              <w:rPr>
                <w:sz w:val="18"/>
              </w:rPr>
              <w:t>Open website</w:t>
            </w:r>
          </w:p>
        </w:tc>
        <w:tc>
          <w:tcPr>
            <w:tcW w:w="2484" w:type="dxa"/>
            <w:vAlign w:val="center"/>
          </w:tcPr>
          <w:p w14:paraId="67E731B7" w14:textId="77777777" w:rsidR="000F108A" w:rsidRDefault="00132993">
            <w:proofErr w:type="spellStart"/>
            <w:r>
              <w:rPr>
                <w:sz w:val="18"/>
              </w:rPr>
              <w:t>SauceDemo</w:t>
            </w:r>
            <w:proofErr w:type="spellEnd"/>
            <w:r>
              <w:rPr>
                <w:sz w:val="18"/>
              </w:rPr>
              <w:t xml:space="preserve"> login page opens in Chrome.</w:t>
            </w:r>
          </w:p>
        </w:tc>
        <w:tc>
          <w:tcPr>
            <w:tcW w:w="2484" w:type="dxa"/>
            <w:vAlign w:val="center"/>
          </w:tcPr>
          <w:p w14:paraId="2B6B3ACF" w14:textId="77777777" w:rsidR="000F108A" w:rsidRDefault="00132993">
            <w:r>
              <w:rPr>
                <w:sz w:val="18"/>
              </w:rPr>
              <w:t>Pass</w:t>
            </w:r>
          </w:p>
        </w:tc>
      </w:tr>
      <w:tr w:rsidR="000F108A" w14:paraId="2C03E8DE" w14:textId="77777777">
        <w:trPr>
          <w:jc w:val="center"/>
        </w:trPr>
        <w:tc>
          <w:tcPr>
            <w:tcW w:w="2484" w:type="dxa"/>
            <w:vAlign w:val="center"/>
          </w:tcPr>
          <w:p w14:paraId="014C3EA4" w14:textId="77777777" w:rsidR="000F108A" w:rsidRDefault="00132993">
            <w:r>
              <w:rPr>
                <w:sz w:val="18"/>
              </w:rPr>
              <w:t>TC-11-02</w:t>
            </w:r>
          </w:p>
        </w:tc>
        <w:tc>
          <w:tcPr>
            <w:tcW w:w="2484" w:type="dxa"/>
            <w:vAlign w:val="center"/>
          </w:tcPr>
          <w:p w14:paraId="650BC70F" w14:textId="77777777" w:rsidR="000F108A" w:rsidRDefault="00132993">
            <w:r>
              <w:rPr>
                <w:sz w:val="18"/>
              </w:rPr>
              <w:t>Valid login</w:t>
            </w:r>
          </w:p>
        </w:tc>
        <w:tc>
          <w:tcPr>
            <w:tcW w:w="2484" w:type="dxa"/>
            <w:vAlign w:val="center"/>
          </w:tcPr>
          <w:p w14:paraId="0FE06E1C" w14:textId="77777777" w:rsidR="000F108A" w:rsidRDefault="00132993">
            <w:r>
              <w:rPr>
                <w:sz w:val="18"/>
              </w:rPr>
              <w:t>User reaches the Products/Inventory page.</w:t>
            </w:r>
          </w:p>
        </w:tc>
        <w:tc>
          <w:tcPr>
            <w:tcW w:w="2484" w:type="dxa"/>
            <w:vAlign w:val="center"/>
          </w:tcPr>
          <w:p w14:paraId="2FECD714" w14:textId="77777777" w:rsidR="000F108A" w:rsidRDefault="00132993">
            <w:r>
              <w:rPr>
                <w:sz w:val="18"/>
              </w:rPr>
              <w:t>Pass</w:t>
            </w:r>
          </w:p>
        </w:tc>
      </w:tr>
      <w:tr w:rsidR="000F108A" w14:paraId="5DB79208" w14:textId="77777777">
        <w:trPr>
          <w:jc w:val="center"/>
        </w:trPr>
        <w:tc>
          <w:tcPr>
            <w:tcW w:w="2484" w:type="dxa"/>
            <w:vAlign w:val="center"/>
          </w:tcPr>
          <w:p w14:paraId="2D0954E1" w14:textId="77777777" w:rsidR="000F108A" w:rsidRDefault="00132993">
            <w:r>
              <w:rPr>
                <w:sz w:val="18"/>
              </w:rPr>
              <w:t>TC-11-03</w:t>
            </w:r>
          </w:p>
        </w:tc>
        <w:tc>
          <w:tcPr>
            <w:tcW w:w="2484" w:type="dxa"/>
            <w:vAlign w:val="center"/>
          </w:tcPr>
          <w:p w14:paraId="5A0A1979" w14:textId="77777777" w:rsidR="000F108A" w:rsidRDefault="00132993">
            <w:r>
              <w:rPr>
                <w:sz w:val="18"/>
              </w:rPr>
              <w:t>Product selection</w:t>
            </w:r>
          </w:p>
        </w:tc>
        <w:tc>
          <w:tcPr>
            <w:tcW w:w="2484" w:type="dxa"/>
            <w:vAlign w:val="center"/>
          </w:tcPr>
          <w:p w14:paraId="508019B6" w14:textId="77777777" w:rsidR="000F108A" w:rsidRDefault="00132993">
            <w:r>
              <w:rPr>
                <w:sz w:val="18"/>
              </w:rPr>
              <w:t>Sauce Labs Backpack is added to the cart.</w:t>
            </w:r>
          </w:p>
        </w:tc>
        <w:tc>
          <w:tcPr>
            <w:tcW w:w="2484" w:type="dxa"/>
            <w:vAlign w:val="center"/>
          </w:tcPr>
          <w:p w14:paraId="5D674464" w14:textId="77777777" w:rsidR="000F108A" w:rsidRDefault="00132993">
            <w:r>
              <w:rPr>
                <w:sz w:val="18"/>
              </w:rPr>
              <w:t>Pass</w:t>
            </w:r>
          </w:p>
        </w:tc>
      </w:tr>
      <w:tr w:rsidR="000F108A" w14:paraId="6FE9E3FD" w14:textId="77777777">
        <w:trPr>
          <w:jc w:val="center"/>
        </w:trPr>
        <w:tc>
          <w:tcPr>
            <w:tcW w:w="2484" w:type="dxa"/>
            <w:vAlign w:val="center"/>
          </w:tcPr>
          <w:p w14:paraId="666A37B6" w14:textId="77777777" w:rsidR="000F108A" w:rsidRDefault="00132993">
            <w:r>
              <w:rPr>
                <w:sz w:val="18"/>
              </w:rPr>
              <w:t>TC-11-04</w:t>
            </w:r>
          </w:p>
        </w:tc>
        <w:tc>
          <w:tcPr>
            <w:tcW w:w="2484" w:type="dxa"/>
            <w:vAlign w:val="center"/>
          </w:tcPr>
          <w:p w14:paraId="13E83628" w14:textId="77777777" w:rsidR="000F108A" w:rsidRDefault="00132993">
            <w:r>
              <w:rPr>
                <w:sz w:val="18"/>
              </w:rPr>
              <w:t>Open cart</w:t>
            </w:r>
          </w:p>
        </w:tc>
        <w:tc>
          <w:tcPr>
            <w:tcW w:w="2484" w:type="dxa"/>
            <w:vAlign w:val="center"/>
          </w:tcPr>
          <w:p w14:paraId="4E726BBB" w14:textId="77777777" w:rsidR="000F108A" w:rsidRDefault="00132993">
            <w:r>
              <w:rPr>
                <w:sz w:val="18"/>
              </w:rPr>
              <w:t>Cart page opens successfully.</w:t>
            </w:r>
          </w:p>
        </w:tc>
        <w:tc>
          <w:tcPr>
            <w:tcW w:w="2484" w:type="dxa"/>
            <w:vAlign w:val="center"/>
          </w:tcPr>
          <w:p w14:paraId="169BBE8D" w14:textId="77777777" w:rsidR="000F108A" w:rsidRDefault="00132993">
            <w:r>
              <w:rPr>
                <w:sz w:val="18"/>
              </w:rPr>
              <w:t>Pass</w:t>
            </w:r>
          </w:p>
        </w:tc>
      </w:tr>
      <w:tr w:rsidR="000F108A" w14:paraId="548B335C" w14:textId="77777777">
        <w:trPr>
          <w:jc w:val="center"/>
        </w:trPr>
        <w:tc>
          <w:tcPr>
            <w:tcW w:w="2484" w:type="dxa"/>
            <w:vAlign w:val="center"/>
          </w:tcPr>
          <w:p w14:paraId="7ADC46A9" w14:textId="77777777" w:rsidR="000F108A" w:rsidRDefault="00132993">
            <w:r>
              <w:rPr>
                <w:sz w:val="18"/>
              </w:rPr>
              <w:t>TC-11-05</w:t>
            </w:r>
          </w:p>
        </w:tc>
        <w:tc>
          <w:tcPr>
            <w:tcW w:w="2484" w:type="dxa"/>
            <w:vAlign w:val="center"/>
          </w:tcPr>
          <w:p w14:paraId="6F8FB502" w14:textId="77777777" w:rsidR="000F108A" w:rsidRDefault="00132993">
            <w:r>
              <w:rPr>
                <w:sz w:val="18"/>
              </w:rPr>
              <w:t>Checkout form</w:t>
            </w:r>
          </w:p>
        </w:tc>
        <w:tc>
          <w:tcPr>
            <w:tcW w:w="2484" w:type="dxa"/>
            <w:vAlign w:val="center"/>
          </w:tcPr>
          <w:p w14:paraId="771FF20D" w14:textId="77777777" w:rsidR="000F108A" w:rsidRDefault="00132993">
            <w:r>
              <w:rPr>
                <w:sz w:val="18"/>
              </w:rPr>
              <w:t>First name, last name, and postal code are entered.</w:t>
            </w:r>
          </w:p>
        </w:tc>
        <w:tc>
          <w:tcPr>
            <w:tcW w:w="2484" w:type="dxa"/>
            <w:vAlign w:val="center"/>
          </w:tcPr>
          <w:p w14:paraId="1F95E552" w14:textId="77777777" w:rsidR="000F108A" w:rsidRDefault="00132993">
            <w:r>
              <w:rPr>
                <w:sz w:val="18"/>
              </w:rPr>
              <w:t>Pass</w:t>
            </w:r>
          </w:p>
        </w:tc>
      </w:tr>
      <w:tr w:rsidR="000F108A" w14:paraId="37D7E97D" w14:textId="77777777">
        <w:trPr>
          <w:jc w:val="center"/>
        </w:trPr>
        <w:tc>
          <w:tcPr>
            <w:tcW w:w="2484" w:type="dxa"/>
            <w:vAlign w:val="center"/>
          </w:tcPr>
          <w:p w14:paraId="7B3E2F94" w14:textId="77777777" w:rsidR="000F108A" w:rsidRDefault="00132993">
            <w:r>
              <w:rPr>
                <w:sz w:val="18"/>
              </w:rPr>
              <w:t>TC-11-06</w:t>
            </w:r>
          </w:p>
        </w:tc>
        <w:tc>
          <w:tcPr>
            <w:tcW w:w="2484" w:type="dxa"/>
            <w:vAlign w:val="center"/>
          </w:tcPr>
          <w:p w14:paraId="1BB434D5" w14:textId="77777777" w:rsidR="000F108A" w:rsidRDefault="00132993">
            <w:r>
              <w:rPr>
                <w:sz w:val="18"/>
              </w:rPr>
              <w:t>Multi-page validation</w:t>
            </w:r>
          </w:p>
        </w:tc>
        <w:tc>
          <w:tcPr>
            <w:tcW w:w="2484" w:type="dxa"/>
            <w:vAlign w:val="center"/>
          </w:tcPr>
          <w:p w14:paraId="6B5B90CA" w14:textId="77777777" w:rsidR="000F108A" w:rsidRDefault="00132993">
            <w:r>
              <w:rPr>
                <w:sz w:val="18"/>
              </w:rPr>
              <w:t>Checkout overview page is reached and validated.</w:t>
            </w:r>
          </w:p>
        </w:tc>
        <w:tc>
          <w:tcPr>
            <w:tcW w:w="2484" w:type="dxa"/>
            <w:vAlign w:val="center"/>
          </w:tcPr>
          <w:p w14:paraId="32CE852D" w14:textId="77777777" w:rsidR="000F108A" w:rsidRDefault="00132993">
            <w:r>
              <w:rPr>
                <w:sz w:val="18"/>
              </w:rPr>
              <w:t>Pass</w:t>
            </w:r>
          </w:p>
        </w:tc>
      </w:tr>
    </w:tbl>
    <w:p w14:paraId="71252797" w14:textId="77777777" w:rsidR="000F108A" w:rsidRDefault="00132993">
      <w:pPr>
        <w:pStyle w:val="Heading1"/>
      </w:pPr>
      <w:r>
        <w:t>5. Python Source Code</w:t>
      </w:r>
    </w:p>
    <w:p w14:paraId="396CBB20" w14:textId="77777777" w:rsidR="000F108A" w:rsidRDefault="00132993">
      <w:r>
        <w:t xml:space="preserve">The </w:t>
      </w:r>
      <w:proofErr w:type="spellStart"/>
      <w:proofErr w:type="gramStart"/>
      <w:r>
        <w:t>time.sleep</w:t>
      </w:r>
      <w:proofErr w:type="spellEnd"/>
      <w:proofErr w:type="gramEnd"/>
      <w:r>
        <w:t>() pauses below give time to capture screenshots manually while the browser remains open.</w:t>
      </w:r>
    </w:p>
    <w:p w14:paraId="1B538A6D" w14:textId="77777777" w:rsidR="000F108A" w:rsidRDefault="00132993">
      <w:pPr>
        <w:shd w:val="clear" w:color="auto" w:fill="F2F2F2"/>
        <w:spacing w:after="0"/>
      </w:pPr>
      <w:r>
        <w:rPr>
          <w:rFonts w:ascii="Consolas" w:hAnsi="Consolas"/>
          <w:sz w:val="16"/>
        </w:rPr>
        <w:t xml:space="preserve">from selenium import </w:t>
      </w:r>
      <w:proofErr w:type="spellStart"/>
      <w:r>
        <w:rPr>
          <w:rFonts w:ascii="Consolas" w:hAnsi="Consolas"/>
          <w:sz w:val="16"/>
        </w:rPr>
        <w:t>webdriver</w:t>
      </w:r>
      <w:proofErr w:type="spellEnd"/>
      <w:r>
        <w:rPr>
          <w:rFonts w:ascii="Consolas" w:hAnsi="Consolas"/>
          <w:sz w:val="16"/>
        </w:rPr>
        <w:br/>
        <w:t>from selenium.webdriver.common.by import By</w:t>
      </w:r>
      <w:r>
        <w:rPr>
          <w:rFonts w:ascii="Consolas" w:hAnsi="Consolas"/>
          <w:sz w:val="16"/>
        </w:rPr>
        <w:br/>
        <w:t xml:space="preserve">from </w:t>
      </w:r>
      <w:proofErr w:type="spellStart"/>
      <w:r>
        <w:rPr>
          <w:rFonts w:ascii="Consolas" w:hAnsi="Consolas"/>
          <w:sz w:val="16"/>
        </w:rPr>
        <w:t>selenium.webdriver.support.ui</w:t>
      </w:r>
      <w:proofErr w:type="spellEnd"/>
      <w:r>
        <w:rPr>
          <w:rFonts w:ascii="Consolas" w:hAnsi="Consolas"/>
          <w:sz w:val="16"/>
        </w:rPr>
        <w:t xml:space="preserve"> import </w:t>
      </w:r>
      <w:proofErr w:type="spellStart"/>
      <w:r>
        <w:rPr>
          <w:rFonts w:ascii="Consolas" w:hAnsi="Consolas"/>
          <w:sz w:val="16"/>
        </w:rPr>
        <w:t>WebDriverWait</w:t>
      </w:r>
      <w:proofErr w:type="spellEnd"/>
      <w:r>
        <w:rPr>
          <w:rFonts w:ascii="Consolas" w:hAnsi="Consolas"/>
          <w:sz w:val="16"/>
        </w:rPr>
        <w:br/>
      </w:r>
      <w:r>
        <w:rPr>
          <w:rFonts w:ascii="Consolas" w:hAnsi="Consolas"/>
          <w:sz w:val="16"/>
        </w:rPr>
        <w:lastRenderedPageBreak/>
        <w:t xml:space="preserve">from </w:t>
      </w:r>
      <w:proofErr w:type="spellStart"/>
      <w:r>
        <w:rPr>
          <w:rFonts w:ascii="Consolas" w:hAnsi="Consolas"/>
          <w:sz w:val="16"/>
        </w:rPr>
        <w:t>selenium.webdriver.support</w:t>
      </w:r>
      <w:proofErr w:type="spellEnd"/>
      <w:r>
        <w:rPr>
          <w:rFonts w:ascii="Consolas" w:hAnsi="Consolas"/>
          <w:sz w:val="16"/>
        </w:rPr>
        <w:t xml:space="preserve"> import </w:t>
      </w:r>
      <w:proofErr w:type="spellStart"/>
      <w:r>
        <w:rPr>
          <w:rFonts w:ascii="Consolas" w:hAnsi="Consolas"/>
          <w:sz w:val="16"/>
        </w:rPr>
        <w:t>expected_conditions</w:t>
      </w:r>
      <w:proofErr w:type="spellEnd"/>
      <w:r>
        <w:rPr>
          <w:rFonts w:ascii="Consolas" w:hAnsi="Consolas"/>
          <w:sz w:val="16"/>
        </w:rPr>
        <w:t xml:space="preserve"> as EC</w:t>
      </w:r>
      <w:r>
        <w:rPr>
          <w:rFonts w:ascii="Consolas" w:hAnsi="Consolas"/>
          <w:sz w:val="16"/>
        </w:rPr>
        <w:br/>
        <w:t>import time</w:t>
      </w:r>
      <w:r>
        <w:rPr>
          <w:rFonts w:ascii="Consolas" w:hAnsi="Consolas"/>
          <w:sz w:val="16"/>
        </w:rPr>
        <w:br/>
      </w:r>
      <w:r>
        <w:rPr>
          <w:rFonts w:ascii="Consolas" w:hAnsi="Consolas"/>
          <w:sz w:val="16"/>
        </w:rPr>
        <w:br/>
        <w:t># Step 1: Open Chrome</w:t>
      </w:r>
      <w:r>
        <w:rPr>
          <w:rFonts w:ascii="Consolas" w:hAnsi="Consolas"/>
          <w:sz w:val="16"/>
        </w:rPr>
        <w:br/>
      </w:r>
      <w:r>
        <w:rPr>
          <w:rFonts w:ascii="Consolas" w:hAnsi="Consolas"/>
          <w:sz w:val="16"/>
        </w:rPr>
        <w:t xml:space="preserve">driver = </w:t>
      </w:r>
      <w:proofErr w:type="spellStart"/>
      <w:r>
        <w:rPr>
          <w:rFonts w:ascii="Consolas" w:hAnsi="Consolas"/>
          <w:sz w:val="16"/>
        </w:rPr>
        <w:t>webdriver.Chrome</w:t>
      </w:r>
      <w:proofErr w:type="spellEnd"/>
      <w:r>
        <w:rPr>
          <w:rFonts w:ascii="Consolas" w:hAnsi="Consolas"/>
          <w:sz w:val="16"/>
        </w:rPr>
        <w:t>()</w:t>
      </w:r>
      <w:r>
        <w:rPr>
          <w:rFonts w:ascii="Consolas" w:hAnsi="Consolas"/>
          <w:sz w:val="16"/>
        </w:rPr>
        <w:br/>
      </w:r>
      <w:r>
        <w:rPr>
          <w:rFonts w:ascii="Consolas" w:hAnsi="Consolas"/>
          <w:sz w:val="16"/>
        </w:rPr>
        <w:br/>
        <w:t># Step 2: Maximize browser</w:t>
      </w:r>
      <w:r>
        <w:rPr>
          <w:rFonts w:ascii="Consolas" w:hAnsi="Consolas"/>
          <w:sz w:val="16"/>
        </w:rPr>
        <w:br/>
      </w:r>
      <w:proofErr w:type="spellStart"/>
      <w:r>
        <w:rPr>
          <w:rFonts w:ascii="Consolas" w:hAnsi="Consolas"/>
          <w:sz w:val="16"/>
        </w:rPr>
        <w:t>driver.maximize_window</w:t>
      </w:r>
      <w:proofErr w:type="spellEnd"/>
      <w:r>
        <w:rPr>
          <w:rFonts w:ascii="Consolas" w:hAnsi="Consolas"/>
          <w:sz w:val="16"/>
        </w:rPr>
        <w:t>()</w:t>
      </w:r>
      <w:r>
        <w:rPr>
          <w:rFonts w:ascii="Consolas" w:hAnsi="Consolas"/>
          <w:sz w:val="16"/>
        </w:rPr>
        <w:br/>
      </w:r>
      <w:r>
        <w:rPr>
          <w:rFonts w:ascii="Consolas" w:hAnsi="Consolas"/>
          <w:sz w:val="16"/>
        </w:rPr>
        <w:br/>
        <w:t># Step 3: Create explicit wait</w:t>
      </w:r>
      <w:r>
        <w:rPr>
          <w:rFonts w:ascii="Consolas" w:hAnsi="Consolas"/>
          <w:sz w:val="16"/>
        </w:rPr>
        <w:br/>
      </w:r>
      <w:proofErr w:type="spellStart"/>
      <w:r>
        <w:rPr>
          <w:rFonts w:ascii="Consolas" w:hAnsi="Consolas"/>
          <w:sz w:val="16"/>
        </w:rPr>
        <w:t>wait</w:t>
      </w:r>
      <w:proofErr w:type="spellEnd"/>
      <w:r>
        <w:rPr>
          <w:rFonts w:ascii="Consolas" w:hAnsi="Consolas"/>
          <w:sz w:val="16"/>
        </w:rPr>
        <w:t xml:space="preserve"> = </w:t>
      </w:r>
      <w:proofErr w:type="spellStart"/>
      <w:r>
        <w:rPr>
          <w:rFonts w:ascii="Consolas" w:hAnsi="Consolas"/>
          <w:sz w:val="16"/>
        </w:rPr>
        <w:t>WebDriverWait</w:t>
      </w:r>
      <w:proofErr w:type="spellEnd"/>
      <w:r>
        <w:rPr>
          <w:rFonts w:ascii="Consolas" w:hAnsi="Consolas"/>
          <w:sz w:val="16"/>
        </w:rPr>
        <w:t>(driver, 10)</w:t>
      </w:r>
      <w:r>
        <w:rPr>
          <w:rFonts w:ascii="Consolas" w:hAnsi="Consolas"/>
          <w:sz w:val="16"/>
        </w:rPr>
        <w:br/>
      </w:r>
      <w:r>
        <w:rPr>
          <w:rFonts w:ascii="Consolas" w:hAnsi="Consolas"/>
          <w:sz w:val="16"/>
        </w:rPr>
        <w:br/>
        <w:t>try:</w:t>
      </w:r>
      <w:r>
        <w:rPr>
          <w:rFonts w:ascii="Consolas" w:hAnsi="Consolas"/>
          <w:sz w:val="16"/>
        </w:rPr>
        <w:br/>
        <w:t xml:space="preserve">    # Step 4: Open website</w:t>
      </w:r>
      <w:r>
        <w:rPr>
          <w:rFonts w:ascii="Consolas" w:hAnsi="Consolas"/>
          <w:sz w:val="16"/>
        </w:rPr>
        <w:br/>
        <w:t xml:space="preserve">    </w:t>
      </w:r>
      <w:proofErr w:type="spellStart"/>
      <w:r>
        <w:rPr>
          <w:rFonts w:ascii="Consolas" w:hAnsi="Consolas"/>
          <w:sz w:val="16"/>
        </w:rPr>
        <w:t>driver.get</w:t>
      </w:r>
      <w:proofErr w:type="spellEnd"/>
      <w:r>
        <w:rPr>
          <w:rFonts w:ascii="Consolas" w:hAnsi="Consolas"/>
          <w:sz w:val="16"/>
        </w:rPr>
        <w:t>("https://www.saucedemo.com/")</w:t>
      </w:r>
      <w:r>
        <w:rPr>
          <w:rFonts w:ascii="Consolas" w:hAnsi="Consolas"/>
          <w:sz w:val="16"/>
        </w:rPr>
        <w:br/>
        <w:t xml:space="preserve">    print("Website opened successfully")</w:t>
      </w:r>
      <w:r>
        <w:rPr>
          <w:rFonts w:ascii="Consolas" w:hAnsi="Consolas"/>
          <w:sz w:val="16"/>
        </w:rPr>
        <w:br/>
        <w:t xml:space="preserve">    </w:t>
      </w:r>
      <w:proofErr w:type="spellStart"/>
      <w:r>
        <w:rPr>
          <w:rFonts w:ascii="Consolas" w:hAnsi="Consolas"/>
          <w:sz w:val="16"/>
        </w:rPr>
        <w:t>time.sleep</w:t>
      </w:r>
      <w:proofErr w:type="spellEnd"/>
      <w:r>
        <w:rPr>
          <w:rFonts w:ascii="Consolas" w:hAnsi="Consolas"/>
          <w:sz w:val="16"/>
        </w:rPr>
        <w:t>(10)  # Screenshot: Login page</w:t>
      </w:r>
      <w:r>
        <w:rPr>
          <w:rFonts w:ascii="Consolas" w:hAnsi="Consolas"/>
          <w:sz w:val="16"/>
        </w:rPr>
        <w:br/>
      </w:r>
      <w:r>
        <w:rPr>
          <w:rFonts w:ascii="Consolas" w:hAnsi="Consolas"/>
          <w:sz w:val="16"/>
        </w:rPr>
        <w:br/>
        <w:t xml:space="preserve">    # Step 5: Enter username</w:t>
      </w:r>
      <w:r>
        <w:rPr>
          <w:rFonts w:ascii="Consolas" w:hAnsi="Consolas"/>
          <w:sz w:val="16"/>
        </w:rPr>
        <w:br/>
        <w:t xml:space="preserve">    </w:t>
      </w:r>
      <w:proofErr w:type="spellStart"/>
      <w:r>
        <w:rPr>
          <w:rFonts w:ascii="Consolas" w:hAnsi="Consolas"/>
          <w:sz w:val="16"/>
        </w:rPr>
        <w:t>username</w:t>
      </w:r>
      <w:proofErr w:type="spellEnd"/>
      <w:r>
        <w:rPr>
          <w:rFonts w:ascii="Consolas" w:hAnsi="Consolas"/>
          <w:sz w:val="16"/>
        </w:rPr>
        <w:t xml:space="preserve"> = </w:t>
      </w:r>
      <w:proofErr w:type="spellStart"/>
      <w:r>
        <w:rPr>
          <w:rFonts w:ascii="Consolas" w:hAnsi="Consolas"/>
          <w:sz w:val="16"/>
        </w:rPr>
        <w:t>wait.until</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EC.visibility_of_element_located</w:t>
      </w:r>
      <w:proofErr w:type="spellEnd"/>
      <w:r>
        <w:rPr>
          <w:rFonts w:ascii="Consolas" w:hAnsi="Consolas"/>
          <w:sz w:val="16"/>
        </w:rPr>
        <w:t>((By.ID, "user-name"))</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username.send_keys</w:t>
      </w:r>
      <w:proofErr w:type="spellEnd"/>
      <w:r>
        <w:rPr>
          <w:rFonts w:ascii="Consolas" w:hAnsi="Consolas"/>
          <w:sz w:val="16"/>
        </w:rPr>
        <w:t>("</w:t>
      </w:r>
      <w:proofErr w:type="spellStart"/>
      <w:r>
        <w:rPr>
          <w:rFonts w:ascii="Consolas" w:hAnsi="Consolas"/>
          <w:sz w:val="16"/>
        </w:rPr>
        <w:t>standard_user</w:t>
      </w:r>
      <w:proofErr w:type="spellEnd"/>
      <w:r>
        <w:rPr>
          <w:rFonts w:ascii="Consolas" w:hAnsi="Consolas"/>
          <w:sz w:val="16"/>
        </w:rPr>
        <w:t>")</w:t>
      </w:r>
      <w:r>
        <w:rPr>
          <w:rFonts w:ascii="Consolas" w:hAnsi="Consolas"/>
          <w:sz w:val="16"/>
        </w:rPr>
        <w:br/>
      </w:r>
      <w:r>
        <w:rPr>
          <w:rFonts w:ascii="Consolas" w:hAnsi="Consolas"/>
          <w:sz w:val="16"/>
        </w:rPr>
        <w:br/>
        <w:t xml:space="preserve">    # Step 6: Enter password</w:t>
      </w:r>
      <w:r>
        <w:rPr>
          <w:rFonts w:ascii="Consolas" w:hAnsi="Consolas"/>
          <w:sz w:val="16"/>
        </w:rPr>
        <w:br/>
      </w:r>
      <w:r>
        <w:rPr>
          <w:rFonts w:ascii="Consolas" w:hAnsi="Consolas"/>
          <w:sz w:val="16"/>
        </w:rPr>
        <w:t xml:space="preserve">    </w:t>
      </w:r>
      <w:proofErr w:type="spellStart"/>
      <w:r>
        <w:rPr>
          <w:rFonts w:ascii="Consolas" w:hAnsi="Consolas"/>
          <w:sz w:val="16"/>
        </w:rPr>
        <w:t>password</w:t>
      </w:r>
      <w:proofErr w:type="spellEnd"/>
      <w:r>
        <w:rPr>
          <w:rFonts w:ascii="Consolas" w:hAnsi="Consolas"/>
          <w:sz w:val="16"/>
        </w:rPr>
        <w:t xml:space="preserve"> = </w:t>
      </w:r>
      <w:proofErr w:type="spellStart"/>
      <w:r>
        <w:rPr>
          <w:rFonts w:ascii="Consolas" w:hAnsi="Consolas"/>
          <w:sz w:val="16"/>
        </w:rPr>
        <w:t>driver.find_element</w:t>
      </w:r>
      <w:proofErr w:type="spellEnd"/>
      <w:r>
        <w:rPr>
          <w:rFonts w:ascii="Consolas" w:hAnsi="Consolas"/>
          <w:sz w:val="16"/>
        </w:rPr>
        <w:t>(By.ID, "password")</w:t>
      </w:r>
      <w:r>
        <w:rPr>
          <w:rFonts w:ascii="Consolas" w:hAnsi="Consolas"/>
          <w:sz w:val="16"/>
        </w:rPr>
        <w:br/>
        <w:t xml:space="preserve">    </w:t>
      </w:r>
      <w:proofErr w:type="spellStart"/>
      <w:r>
        <w:rPr>
          <w:rFonts w:ascii="Consolas" w:hAnsi="Consolas"/>
          <w:sz w:val="16"/>
        </w:rPr>
        <w:t>password.send_keys</w:t>
      </w:r>
      <w:proofErr w:type="spellEnd"/>
      <w:r>
        <w:rPr>
          <w:rFonts w:ascii="Consolas" w:hAnsi="Consolas"/>
          <w:sz w:val="16"/>
        </w:rPr>
        <w:t>("</w:t>
      </w:r>
      <w:proofErr w:type="spellStart"/>
      <w:r>
        <w:rPr>
          <w:rFonts w:ascii="Consolas" w:hAnsi="Consolas"/>
          <w:sz w:val="16"/>
        </w:rPr>
        <w:t>secret_sauce</w:t>
      </w:r>
      <w:proofErr w:type="spellEnd"/>
      <w:r>
        <w:rPr>
          <w:rFonts w:ascii="Consolas" w:hAnsi="Consolas"/>
          <w:sz w:val="16"/>
        </w:rPr>
        <w:t>")</w:t>
      </w:r>
      <w:r>
        <w:rPr>
          <w:rFonts w:ascii="Consolas" w:hAnsi="Consolas"/>
          <w:sz w:val="16"/>
        </w:rPr>
        <w:br/>
      </w:r>
      <w:r>
        <w:rPr>
          <w:rFonts w:ascii="Consolas" w:hAnsi="Consolas"/>
          <w:sz w:val="16"/>
        </w:rPr>
        <w:br/>
        <w:t xml:space="preserve">    # Step 7: Click Login</w:t>
      </w:r>
      <w:r>
        <w:rPr>
          <w:rFonts w:ascii="Consolas" w:hAnsi="Consolas"/>
          <w:sz w:val="16"/>
        </w:rPr>
        <w:br/>
        <w:t xml:space="preserve">    </w:t>
      </w:r>
      <w:proofErr w:type="spellStart"/>
      <w:r>
        <w:rPr>
          <w:rFonts w:ascii="Consolas" w:hAnsi="Consolas"/>
          <w:sz w:val="16"/>
        </w:rPr>
        <w:t>driver.find_element</w:t>
      </w:r>
      <w:proofErr w:type="spellEnd"/>
      <w:r>
        <w:rPr>
          <w:rFonts w:ascii="Consolas" w:hAnsi="Consolas"/>
          <w:sz w:val="16"/>
        </w:rPr>
        <w:t>(By.ID, "login-button").click()</w:t>
      </w:r>
      <w:r>
        <w:rPr>
          <w:rFonts w:ascii="Consolas" w:hAnsi="Consolas"/>
          <w:sz w:val="16"/>
        </w:rPr>
        <w:br/>
      </w:r>
      <w:r>
        <w:rPr>
          <w:rFonts w:ascii="Consolas" w:hAnsi="Consolas"/>
          <w:sz w:val="16"/>
        </w:rPr>
        <w:br/>
        <w:t xml:space="preserve">    # Step 8: Validate Products page</w:t>
      </w:r>
      <w:r>
        <w:rPr>
          <w:rFonts w:ascii="Consolas" w:hAnsi="Consolas"/>
          <w:sz w:val="16"/>
        </w:rPr>
        <w:br/>
        <w:t xml:space="preserve">    </w:t>
      </w:r>
      <w:proofErr w:type="spellStart"/>
      <w:r>
        <w:rPr>
          <w:rFonts w:ascii="Consolas" w:hAnsi="Consolas"/>
          <w:sz w:val="16"/>
        </w:rPr>
        <w:t>wait.until</w:t>
      </w:r>
      <w:proofErr w:type="spellEnd"/>
      <w:r>
        <w:rPr>
          <w:rFonts w:ascii="Consolas" w:hAnsi="Consolas"/>
          <w:sz w:val="16"/>
        </w:rPr>
        <w:t>(</w:t>
      </w:r>
      <w:proofErr w:type="spellStart"/>
      <w:r>
        <w:rPr>
          <w:rFonts w:ascii="Consolas" w:hAnsi="Consolas"/>
          <w:sz w:val="16"/>
        </w:rPr>
        <w:t>EC.url_contains</w:t>
      </w:r>
      <w:proofErr w:type="spellEnd"/>
      <w:r>
        <w:rPr>
          <w:rFonts w:ascii="Consolas" w:hAnsi="Consolas"/>
          <w:sz w:val="16"/>
        </w:rPr>
        <w:t>("inventory"))</w:t>
      </w:r>
      <w:r>
        <w:rPr>
          <w:rFonts w:ascii="Consolas" w:hAnsi="Consolas"/>
          <w:sz w:val="16"/>
        </w:rPr>
        <w:br/>
        <w:t xml:space="preserve">    assert "inventory" in </w:t>
      </w:r>
      <w:proofErr w:type="spellStart"/>
      <w:r>
        <w:rPr>
          <w:rFonts w:ascii="Consolas" w:hAnsi="Consolas"/>
          <w:sz w:val="16"/>
        </w:rPr>
        <w:t>driver.current_url</w:t>
      </w:r>
      <w:proofErr w:type="spellEnd"/>
      <w:r>
        <w:rPr>
          <w:rFonts w:ascii="Consolas" w:hAnsi="Consolas"/>
          <w:sz w:val="16"/>
        </w:rPr>
        <w:br/>
        <w:t xml:space="preserve">    print("Login Test: PASS")</w:t>
      </w:r>
      <w:r>
        <w:rPr>
          <w:rFonts w:ascii="Consolas" w:hAnsi="Consolas"/>
          <w:sz w:val="16"/>
        </w:rPr>
        <w:br/>
        <w:t xml:space="preserve">    </w:t>
      </w:r>
      <w:proofErr w:type="spellStart"/>
      <w:r>
        <w:rPr>
          <w:rFonts w:ascii="Consolas" w:hAnsi="Consolas"/>
          <w:sz w:val="16"/>
        </w:rPr>
        <w:t>time.sleep</w:t>
      </w:r>
      <w:proofErr w:type="spellEnd"/>
      <w:r>
        <w:rPr>
          <w:rFonts w:ascii="Consolas" w:hAnsi="Consolas"/>
          <w:sz w:val="16"/>
        </w:rPr>
        <w:t>(15)  # Screenshot: Products page</w:t>
      </w:r>
      <w:r>
        <w:rPr>
          <w:rFonts w:ascii="Consolas" w:hAnsi="Consolas"/>
          <w:sz w:val="16"/>
        </w:rPr>
        <w:br/>
      </w:r>
      <w:r>
        <w:rPr>
          <w:rFonts w:ascii="Consolas" w:hAnsi="Consolas"/>
          <w:sz w:val="16"/>
        </w:rPr>
        <w:br/>
        <w:t xml:space="preserve">    # Step 9: Add product</w:t>
      </w:r>
      <w:r>
        <w:rPr>
          <w:rFonts w:ascii="Consolas" w:hAnsi="Consolas"/>
          <w:sz w:val="16"/>
        </w:rPr>
        <w:br/>
        <w:t xml:space="preserve">    </w:t>
      </w:r>
      <w:proofErr w:type="spellStart"/>
      <w:r>
        <w:rPr>
          <w:rFonts w:ascii="Consolas" w:hAnsi="Consolas"/>
          <w:sz w:val="16"/>
        </w:rPr>
        <w:t>wait.until</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EC.element_to_be_clickable</w:t>
      </w:r>
      <w:proofErr w:type="spellEnd"/>
      <w:r>
        <w:rPr>
          <w:rFonts w:ascii="Consolas" w:hAnsi="Consolas"/>
          <w:sz w:val="16"/>
        </w:rPr>
        <w:t>((By.ID, "add-to-cart-sauce-labs-backpack"))</w:t>
      </w:r>
      <w:r>
        <w:rPr>
          <w:rFonts w:ascii="Consolas" w:hAnsi="Consolas"/>
          <w:sz w:val="16"/>
        </w:rPr>
        <w:br/>
      </w:r>
      <w:r>
        <w:rPr>
          <w:rFonts w:ascii="Consolas" w:hAnsi="Consolas"/>
          <w:sz w:val="16"/>
        </w:rPr>
        <w:t xml:space="preserve">    ).click()</w:t>
      </w:r>
      <w:r>
        <w:rPr>
          <w:rFonts w:ascii="Consolas" w:hAnsi="Consolas"/>
          <w:sz w:val="16"/>
        </w:rPr>
        <w:br/>
        <w:t xml:space="preserve">    print("Product Added: PASS")</w:t>
      </w:r>
      <w:r>
        <w:rPr>
          <w:rFonts w:ascii="Consolas" w:hAnsi="Consolas"/>
          <w:sz w:val="16"/>
        </w:rPr>
        <w:br/>
        <w:t xml:space="preserve">    </w:t>
      </w:r>
      <w:proofErr w:type="spellStart"/>
      <w:r>
        <w:rPr>
          <w:rFonts w:ascii="Consolas" w:hAnsi="Consolas"/>
          <w:sz w:val="16"/>
        </w:rPr>
        <w:t>time.sleep</w:t>
      </w:r>
      <w:proofErr w:type="spellEnd"/>
      <w:r>
        <w:rPr>
          <w:rFonts w:ascii="Consolas" w:hAnsi="Consolas"/>
          <w:sz w:val="16"/>
        </w:rPr>
        <w:t>(10)  # Screenshot: Product added</w:t>
      </w:r>
      <w:r>
        <w:rPr>
          <w:rFonts w:ascii="Consolas" w:hAnsi="Consolas"/>
          <w:sz w:val="16"/>
        </w:rPr>
        <w:br/>
      </w:r>
      <w:r>
        <w:rPr>
          <w:rFonts w:ascii="Consolas" w:hAnsi="Consolas"/>
          <w:sz w:val="16"/>
        </w:rPr>
        <w:br/>
        <w:t xml:space="preserve">    # Step 10: Open cart</w:t>
      </w:r>
      <w:r>
        <w:rPr>
          <w:rFonts w:ascii="Consolas" w:hAnsi="Consolas"/>
          <w:sz w:val="16"/>
        </w:rPr>
        <w:br/>
        <w:t xml:space="preserve">    </w:t>
      </w:r>
      <w:proofErr w:type="spellStart"/>
      <w:r>
        <w:rPr>
          <w:rFonts w:ascii="Consolas" w:hAnsi="Consolas"/>
          <w:sz w:val="16"/>
        </w:rPr>
        <w:t>driver.find_element</w:t>
      </w:r>
      <w:proofErr w:type="spellEnd"/>
      <w:r>
        <w:rPr>
          <w:rFonts w:ascii="Consolas" w:hAnsi="Consolas"/>
          <w:sz w:val="16"/>
        </w:rPr>
        <w:t>(</w:t>
      </w:r>
      <w:proofErr w:type="spellStart"/>
      <w:r>
        <w:rPr>
          <w:rFonts w:ascii="Consolas" w:hAnsi="Consolas"/>
          <w:sz w:val="16"/>
        </w:rPr>
        <w:t>By.CLASS_NAME</w:t>
      </w:r>
      <w:proofErr w:type="spellEnd"/>
      <w:r>
        <w:rPr>
          <w:rFonts w:ascii="Consolas" w:hAnsi="Consolas"/>
          <w:sz w:val="16"/>
        </w:rPr>
        <w:t>, "</w:t>
      </w:r>
      <w:proofErr w:type="spellStart"/>
      <w:r>
        <w:rPr>
          <w:rFonts w:ascii="Consolas" w:hAnsi="Consolas"/>
          <w:sz w:val="16"/>
        </w:rPr>
        <w:t>shopping_cart_link</w:t>
      </w:r>
      <w:proofErr w:type="spellEnd"/>
      <w:r>
        <w:rPr>
          <w:rFonts w:ascii="Consolas" w:hAnsi="Consolas"/>
          <w:sz w:val="16"/>
        </w:rPr>
        <w:t>").click()</w:t>
      </w:r>
      <w:r>
        <w:rPr>
          <w:rFonts w:ascii="Consolas" w:hAnsi="Consolas"/>
          <w:sz w:val="16"/>
        </w:rPr>
        <w:br/>
        <w:t xml:space="preserve">    assert "cart" in </w:t>
      </w:r>
      <w:proofErr w:type="spellStart"/>
      <w:r>
        <w:rPr>
          <w:rFonts w:ascii="Consolas" w:hAnsi="Consolas"/>
          <w:sz w:val="16"/>
        </w:rPr>
        <w:t>driver.current_url</w:t>
      </w:r>
      <w:proofErr w:type="spellEnd"/>
      <w:r>
        <w:rPr>
          <w:rFonts w:ascii="Consolas" w:hAnsi="Consolas"/>
          <w:sz w:val="16"/>
        </w:rPr>
        <w:br/>
        <w:t xml:space="preserve">    print("Cart Navigation: PASS")</w:t>
      </w:r>
      <w:r>
        <w:rPr>
          <w:rFonts w:ascii="Consolas" w:hAnsi="Consolas"/>
          <w:sz w:val="16"/>
        </w:rPr>
        <w:br/>
        <w:t xml:space="preserve">    </w:t>
      </w:r>
      <w:proofErr w:type="spellStart"/>
      <w:r>
        <w:rPr>
          <w:rFonts w:ascii="Consolas" w:hAnsi="Consolas"/>
          <w:sz w:val="16"/>
        </w:rPr>
        <w:t>time.sleep</w:t>
      </w:r>
      <w:proofErr w:type="spellEnd"/>
      <w:r>
        <w:rPr>
          <w:rFonts w:ascii="Consolas" w:hAnsi="Consolas"/>
          <w:sz w:val="16"/>
        </w:rPr>
        <w:t>(15)  # Screenshot: Cart page</w:t>
      </w:r>
      <w:r>
        <w:rPr>
          <w:rFonts w:ascii="Consolas" w:hAnsi="Consolas"/>
          <w:sz w:val="16"/>
        </w:rPr>
        <w:br/>
      </w:r>
      <w:r>
        <w:rPr>
          <w:rFonts w:ascii="Consolas" w:hAnsi="Consolas"/>
          <w:sz w:val="16"/>
        </w:rPr>
        <w:br/>
        <w:t xml:space="preserve">    # Step 11: Checkout</w:t>
      </w:r>
      <w:r>
        <w:rPr>
          <w:rFonts w:ascii="Consolas" w:hAnsi="Consolas"/>
          <w:sz w:val="16"/>
        </w:rPr>
        <w:br/>
        <w:t xml:space="preserve">    </w:t>
      </w:r>
      <w:proofErr w:type="spellStart"/>
      <w:r>
        <w:rPr>
          <w:rFonts w:ascii="Consolas" w:hAnsi="Consolas"/>
          <w:sz w:val="16"/>
        </w:rPr>
        <w:t>driver.find_element</w:t>
      </w:r>
      <w:proofErr w:type="spellEnd"/>
      <w:r>
        <w:rPr>
          <w:rFonts w:ascii="Consolas" w:hAnsi="Consolas"/>
          <w:sz w:val="16"/>
        </w:rPr>
        <w:t>(By.ID, "checkout").click()</w:t>
      </w:r>
      <w:r>
        <w:rPr>
          <w:rFonts w:ascii="Consolas" w:hAnsi="Consolas"/>
          <w:sz w:val="16"/>
        </w:rPr>
        <w:br/>
        <w:t xml:space="preserve">    </w:t>
      </w:r>
      <w:proofErr w:type="spellStart"/>
      <w:r>
        <w:rPr>
          <w:rFonts w:ascii="Consolas" w:hAnsi="Consolas"/>
          <w:sz w:val="16"/>
        </w:rPr>
        <w:t>time.sleep</w:t>
      </w:r>
      <w:proofErr w:type="spellEnd"/>
      <w:r>
        <w:rPr>
          <w:rFonts w:ascii="Consolas" w:hAnsi="Consolas"/>
          <w:sz w:val="16"/>
        </w:rPr>
        <w:t>(5)</w:t>
      </w:r>
      <w:r>
        <w:rPr>
          <w:rFonts w:ascii="Consolas" w:hAnsi="Consolas"/>
          <w:sz w:val="16"/>
        </w:rPr>
        <w:br/>
      </w:r>
      <w:r>
        <w:rPr>
          <w:rFonts w:ascii="Consolas" w:hAnsi="Consolas"/>
          <w:sz w:val="16"/>
        </w:rPr>
        <w:br/>
        <w:t xml:space="preserve">    # Step 12: Fill form</w:t>
      </w:r>
      <w:r>
        <w:rPr>
          <w:rFonts w:ascii="Consolas" w:hAnsi="Consolas"/>
          <w:sz w:val="16"/>
        </w:rPr>
        <w:br/>
        <w:t xml:space="preserve">    </w:t>
      </w:r>
      <w:proofErr w:type="spellStart"/>
      <w:r>
        <w:rPr>
          <w:rFonts w:ascii="Consolas" w:hAnsi="Consolas"/>
          <w:sz w:val="16"/>
        </w:rPr>
        <w:t>wait.until</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EC.visibility_of_element_located</w:t>
      </w:r>
      <w:proofErr w:type="spellEnd"/>
      <w:r>
        <w:rPr>
          <w:rFonts w:ascii="Consolas" w:hAnsi="Consolas"/>
          <w:sz w:val="16"/>
        </w:rPr>
        <w:t>((By.ID, "first-name"))</w:t>
      </w:r>
      <w:r>
        <w:rPr>
          <w:rFonts w:ascii="Consolas" w:hAnsi="Consolas"/>
          <w:sz w:val="16"/>
        </w:rPr>
        <w:br/>
      </w:r>
      <w:r>
        <w:rPr>
          <w:rFonts w:ascii="Consolas" w:hAnsi="Consolas"/>
          <w:sz w:val="16"/>
        </w:rPr>
        <w:t xml:space="preserve">    ).</w:t>
      </w:r>
      <w:proofErr w:type="spellStart"/>
      <w:r>
        <w:rPr>
          <w:rFonts w:ascii="Consolas" w:hAnsi="Consolas"/>
          <w:sz w:val="16"/>
        </w:rPr>
        <w:t>send_keys</w:t>
      </w:r>
      <w:proofErr w:type="spellEnd"/>
      <w:r>
        <w:rPr>
          <w:rFonts w:ascii="Consolas" w:hAnsi="Consolas"/>
          <w:sz w:val="16"/>
        </w:rPr>
        <w:t>("Student")</w:t>
      </w:r>
      <w:r>
        <w:rPr>
          <w:rFonts w:ascii="Consolas" w:hAnsi="Consolas"/>
          <w:sz w:val="16"/>
        </w:rPr>
        <w:br/>
        <w:t xml:space="preserve">    </w:t>
      </w:r>
      <w:proofErr w:type="spellStart"/>
      <w:r>
        <w:rPr>
          <w:rFonts w:ascii="Consolas" w:hAnsi="Consolas"/>
          <w:sz w:val="16"/>
        </w:rPr>
        <w:t>driver.find_element</w:t>
      </w:r>
      <w:proofErr w:type="spellEnd"/>
      <w:r>
        <w:rPr>
          <w:rFonts w:ascii="Consolas" w:hAnsi="Consolas"/>
          <w:sz w:val="16"/>
        </w:rPr>
        <w:t>(By.ID, "last-name").</w:t>
      </w:r>
      <w:proofErr w:type="spellStart"/>
      <w:r>
        <w:rPr>
          <w:rFonts w:ascii="Consolas" w:hAnsi="Consolas"/>
          <w:sz w:val="16"/>
        </w:rPr>
        <w:t>send_keys</w:t>
      </w:r>
      <w:proofErr w:type="spellEnd"/>
      <w:r>
        <w:rPr>
          <w:rFonts w:ascii="Consolas" w:hAnsi="Consolas"/>
          <w:sz w:val="16"/>
        </w:rPr>
        <w:t>("Testing")</w:t>
      </w:r>
      <w:r>
        <w:rPr>
          <w:rFonts w:ascii="Consolas" w:hAnsi="Consolas"/>
          <w:sz w:val="16"/>
        </w:rPr>
        <w:br/>
        <w:t xml:space="preserve">    </w:t>
      </w:r>
      <w:proofErr w:type="spellStart"/>
      <w:r>
        <w:rPr>
          <w:rFonts w:ascii="Consolas" w:hAnsi="Consolas"/>
          <w:sz w:val="16"/>
        </w:rPr>
        <w:t>driver.find_element</w:t>
      </w:r>
      <w:proofErr w:type="spellEnd"/>
      <w:r>
        <w:rPr>
          <w:rFonts w:ascii="Consolas" w:hAnsi="Consolas"/>
          <w:sz w:val="16"/>
        </w:rPr>
        <w:t>(By.ID, "postal-code").</w:t>
      </w:r>
      <w:proofErr w:type="spellStart"/>
      <w:r>
        <w:rPr>
          <w:rFonts w:ascii="Consolas" w:hAnsi="Consolas"/>
          <w:sz w:val="16"/>
        </w:rPr>
        <w:t>send_keys</w:t>
      </w:r>
      <w:proofErr w:type="spellEnd"/>
      <w:r>
        <w:rPr>
          <w:rFonts w:ascii="Consolas" w:hAnsi="Consolas"/>
          <w:sz w:val="16"/>
        </w:rPr>
        <w:t>("380001")</w:t>
      </w:r>
      <w:r>
        <w:rPr>
          <w:rFonts w:ascii="Consolas" w:hAnsi="Consolas"/>
          <w:sz w:val="16"/>
        </w:rPr>
        <w:br/>
        <w:t xml:space="preserve">    </w:t>
      </w:r>
      <w:proofErr w:type="spellStart"/>
      <w:r>
        <w:rPr>
          <w:rFonts w:ascii="Consolas" w:hAnsi="Consolas"/>
          <w:sz w:val="16"/>
        </w:rPr>
        <w:t>time.sleep</w:t>
      </w:r>
      <w:proofErr w:type="spellEnd"/>
      <w:r>
        <w:rPr>
          <w:rFonts w:ascii="Consolas" w:hAnsi="Consolas"/>
          <w:sz w:val="16"/>
        </w:rPr>
        <w:t>(10)  # Screenshot: Checkout form filled</w:t>
      </w:r>
      <w:r>
        <w:rPr>
          <w:rFonts w:ascii="Consolas" w:hAnsi="Consolas"/>
          <w:sz w:val="16"/>
        </w:rPr>
        <w:br/>
      </w:r>
      <w:r>
        <w:rPr>
          <w:rFonts w:ascii="Consolas" w:hAnsi="Consolas"/>
          <w:sz w:val="16"/>
        </w:rPr>
        <w:br/>
        <w:t xml:space="preserve">    # Step 13: Continue</w:t>
      </w:r>
      <w:r>
        <w:rPr>
          <w:rFonts w:ascii="Consolas" w:hAnsi="Consolas"/>
          <w:sz w:val="16"/>
        </w:rPr>
        <w:br/>
        <w:t xml:space="preserve">    </w:t>
      </w:r>
      <w:proofErr w:type="spellStart"/>
      <w:r>
        <w:rPr>
          <w:rFonts w:ascii="Consolas" w:hAnsi="Consolas"/>
          <w:sz w:val="16"/>
        </w:rPr>
        <w:t>driver.find_element</w:t>
      </w:r>
      <w:proofErr w:type="spellEnd"/>
      <w:r>
        <w:rPr>
          <w:rFonts w:ascii="Consolas" w:hAnsi="Consolas"/>
          <w:sz w:val="16"/>
        </w:rPr>
        <w:t>(By.ID, "continue").click()</w:t>
      </w:r>
      <w:r>
        <w:rPr>
          <w:rFonts w:ascii="Consolas" w:hAnsi="Consolas"/>
          <w:sz w:val="16"/>
        </w:rPr>
        <w:br/>
      </w:r>
      <w:r>
        <w:rPr>
          <w:rFonts w:ascii="Consolas" w:hAnsi="Consolas"/>
          <w:sz w:val="16"/>
        </w:rPr>
        <w:lastRenderedPageBreak/>
        <w:br/>
        <w:t xml:space="preserve">    # Step 14: Validate next page</w:t>
      </w:r>
      <w:r>
        <w:rPr>
          <w:rFonts w:ascii="Consolas" w:hAnsi="Consolas"/>
          <w:sz w:val="16"/>
        </w:rPr>
        <w:br/>
        <w:t xml:space="preserve">    </w:t>
      </w:r>
      <w:proofErr w:type="spellStart"/>
      <w:r>
        <w:rPr>
          <w:rFonts w:ascii="Consolas" w:hAnsi="Consolas"/>
          <w:sz w:val="16"/>
        </w:rPr>
        <w:t>wait.until</w:t>
      </w:r>
      <w:proofErr w:type="spellEnd"/>
      <w:r>
        <w:rPr>
          <w:rFonts w:ascii="Consolas" w:hAnsi="Consolas"/>
          <w:sz w:val="16"/>
        </w:rPr>
        <w:t>(</w:t>
      </w:r>
      <w:proofErr w:type="spellStart"/>
      <w:r>
        <w:rPr>
          <w:rFonts w:ascii="Consolas" w:hAnsi="Consolas"/>
          <w:sz w:val="16"/>
        </w:rPr>
        <w:t>EC.url_contains</w:t>
      </w:r>
      <w:proofErr w:type="spellEnd"/>
      <w:r>
        <w:rPr>
          <w:rFonts w:ascii="Consolas" w:hAnsi="Consolas"/>
          <w:sz w:val="16"/>
        </w:rPr>
        <w:t>("checkout-step-two"))</w:t>
      </w:r>
      <w:r>
        <w:rPr>
          <w:rFonts w:ascii="Consolas" w:hAnsi="Consolas"/>
          <w:sz w:val="16"/>
        </w:rPr>
        <w:br/>
        <w:t xml:space="preserve">    assert "checkout-step-two" in </w:t>
      </w:r>
      <w:proofErr w:type="spellStart"/>
      <w:r>
        <w:rPr>
          <w:rFonts w:ascii="Consolas" w:hAnsi="Consolas"/>
          <w:sz w:val="16"/>
        </w:rPr>
        <w:t>driver.current_url</w:t>
      </w:r>
      <w:proofErr w:type="spellEnd"/>
      <w:r>
        <w:rPr>
          <w:rFonts w:ascii="Consolas" w:hAnsi="Consolas"/>
          <w:sz w:val="16"/>
        </w:rPr>
        <w:br/>
        <w:t xml:space="preserve">    print("Multi-Page Workflow: PASS")</w:t>
      </w:r>
      <w:r>
        <w:rPr>
          <w:rFonts w:ascii="Consolas" w:hAnsi="Consolas"/>
          <w:sz w:val="16"/>
        </w:rPr>
        <w:br/>
      </w:r>
      <w:r>
        <w:rPr>
          <w:rFonts w:ascii="Consolas" w:hAnsi="Consolas"/>
          <w:sz w:val="16"/>
        </w:rPr>
        <w:t xml:space="preserve">    </w:t>
      </w:r>
      <w:proofErr w:type="spellStart"/>
      <w:r>
        <w:rPr>
          <w:rFonts w:ascii="Consolas" w:hAnsi="Consolas"/>
          <w:sz w:val="16"/>
        </w:rPr>
        <w:t>time.sleep</w:t>
      </w:r>
      <w:proofErr w:type="spellEnd"/>
      <w:r>
        <w:rPr>
          <w:rFonts w:ascii="Consolas" w:hAnsi="Consolas"/>
          <w:sz w:val="16"/>
        </w:rPr>
        <w:t>(15)  # Screenshot: Checkout overview</w:t>
      </w:r>
      <w:r>
        <w:rPr>
          <w:rFonts w:ascii="Consolas" w:hAnsi="Consolas"/>
          <w:sz w:val="16"/>
        </w:rPr>
        <w:br/>
      </w:r>
      <w:r>
        <w:rPr>
          <w:rFonts w:ascii="Consolas" w:hAnsi="Consolas"/>
          <w:sz w:val="16"/>
        </w:rPr>
        <w:br/>
        <w:t>finally:</w:t>
      </w:r>
      <w:r>
        <w:rPr>
          <w:rFonts w:ascii="Consolas" w:hAnsi="Consolas"/>
          <w:sz w:val="16"/>
        </w:rPr>
        <w:br/>
        <w:t xml:space="preserve">    # Step 15: Close browser</w:t>
      </w:r>
      <w:r>
        <w:rPr>
          <w:rFonts w:ascii="Consolas" w:hAnsi="Consolas"/>
          <w:sz w:val="16"/>
        </w:rPr>
        <w:br/>
        <w:t xml:space="preserve">    </w:t>
      </w:r>
      <w:proofErr w:type="spellStart"/>
      <w:r>
        <w:rPr>
          <w:rFonts w:ascii="Consolas" w:hAnsi="Consolas"/>
          <w:sz w:val="16"/>
        </w:rPr>
        <w:t>time.sleep</w:t>
      </w:r>
      <w:proofErr w:type="spellEnd"/>
      <w:r>
        <w:rPr>
          <w:rFonts w:ascii="Consolas" w:hAnsi="Consolas"/>
          <w:sz w:val="16"/>
        </w:rPr>
        <w:t>(5)</w:t>
      </w:r>
      <w:r>
        <w:rPr>
          <w:rFonts w:ascii="Consolas" w:hAnsi="Consolas"/>
          <w:sz w:val="16"/>
        </w:rPr>
        <w:br/>
        <w:t xml:space="preserve">    </w:t>
      </w:r>
      <w:proofErr w:type="spellStart"/>
      <w:r>
        <w:rPr>
          <w:rFonts w:ascii="Consolas" w:hAnsi="Consolas"/>
          <w:sz w:val="16"/>
        </w:rPr>
        <w:t>driver.quit</w:t>
      </w:r>
      <w:proofErr w:type="spellEnd"/>
      <w:r>
        <w:rPr>
          <w:rFonts w:ascii="Consolas" w:hAnsi="Consolas"/>
          <w:sz w:val="16"/>
        </w:rPr>
        <w:t>()</w:t>
      </w:r>
      <w:r>
        <w:rPr>
          <w:rFonts w:ascii="Consolas" w:hAnsi="Consolas"/>
          <w:sz w:val="16"/>
        </w:rPr>
        <w:br/>
      </w:r>
      <w:r>
        <w:rPr>
          <w:rFonts w:ascii="Consolas" w:hAnsi="Consolas"/>
          <w:sz w:val="16"/>
        </w:rPr>
        <w:br/>
        <w:t>print("Tutorial 11 Completed Successfully")</w:t>
      </w:r>
    </w:p>
    <w:p w14:paraId="6EF23C3B" w14:textId="77777777" w:rsidR="000F108A" w:rsidRDefault="00132993">
      <w:pPr>
        <w:pStyle w:val="Heading1"/>
      </w:pPr>
      <w:r>
        <w:t>6. Implementation Details</w:t>
      </w:r>
    </w:p>
    <w:p w14:paraId="5DFD8BF5" w14:textId="77777777" w:rsidR="000F108A" w:rsidRDefault="00132993">
      <w:pPr>
        <w:pStyle w:val="ListBullet"/>
      </w:pPr>
      <w:r>
        <w:t>Chrome is launched using Selenium WebDriver and the browser window is maximized.</w:t>
      </w:r>
    </w:p>
    <w:p w14:paraId="62EF1ED4" w14:textId="77777777" w:rsidR="000F108A" w:rsidRDefault="00132993">
      <w:pPr>
        <w:pStyle w:val="ListBullet"/>
      </w:pPr>
      <w:r>
        <w:t>An explicit wait of up to 10 seconds is used for important page elements and URL changes.</w:t>
      </w:r>
    </w:p>
    <w:p w14:paraId="0A7E8947" w14:textId="77777777" w:rsidR="000F108A" w:rsidRDefault="00132993">
      <w:pPr>
        <w:pStyle w:val="ListBullet"/>
      </w:pPr>
      <w:r>
        <w:t xml:space="preserve">The script opens </w:t>
      </w:r>
      <w:proofErr w:type="spellStart"/>
      <w:r>
        <w:t>SauceDemo</w:t>
      </w:r>
      <w:proofErr w:type="spellEnd"/>
      <w:r>
        <w:t xml:space="preserve"> and enters the valid demo username and password.</w:t>
      </w:r>
    </w:p>
    <w:p w14:paraId="33652F9A" w14:textId="77777777" w:rsidR="000F108A" w:rsidRDefault="00132993">
      <w:pPr>
        <w:pStyle w:val="ListBullet"/>
      </w:pPr>
      <w:r>
        <w:t>After login, it verifies that the Products/Inventory page is reached.</w:t>
      </w:r>
    </w:p>
    <w:p w14:paraId="4BDFF35F" w14:textId="77777777" w:rsidR="000F108A" w:rsidRDefault="00132993">
      <w:pPr>
        <w:pStyle w:val="ListBullet"/>
      </w:pPr>
      <w:r>
        <w:t>The Sauce Labs Backpack is added to the cart, and the cart page is opened.</w:t>
      </w:r>
    </w:p>
    <w:p w14:paraId="698867D7" w14:textId="77777777" w:rsidR="000F108A" w:rsidRDefault="00132993">
      <w:pPr>
        <w:pStyle w:val="ListBullet"/>
      </w:pPr>
      <w:r>
        <w:t>The checkout form is filled using Student, Testing, and postal code 380001.</w:t>
      </w:r>
    </w:p>
    <w:p w14:paraId="31048543" w14:textId="77777777" w:rsidR="000F108A" w:rsidRDefault="00132993">
      <w:pPr>
        <w:pStyle w:val="ListBullet"/>
      </w:pPr>
      <w:r>
        <w:t>The script continues to the checkout overview and verifies the checkout-step-two URL.</w:t>
      </w:r>
    </w:p>
    <w:p w14:paraId="1579333C" w14:textId="77777777" w:rsidR="000F108A" w:rsidRDefault="00132993">
      <w:pPr>
        <w:pStyle w:val="ListBullet"/>
      </w:pPr>
      <w:r>
        <w:t xml:space="preserve">Screenshot pauses are added using </w:t>
      </w:r>
      <w:proofErr w:type="spellStart"/>
      <w:proofErr w:type="gramStart"/>
      <w:r>
        <w:t>time.sleep</w:t>
      </w:r>
      <w:proofErr w:type="spellEnd"/>
      <w:proofErr w:type="gramEnd"/>
      <w:r>
        <w:t>() so screenshots can be captured manually.</w:t>
      </w:r>
    </w:p>
    <w:p w14:paraId="65AF3ABE" w14:textId="77777777" w:rsidR="000F108A" w:rsidRDefault="00132993">
      <w:pPr>
        <w:pStyle w:val="Heading1"/>
      </w:pPr>
      <w:r>
        <w:t>7. Test Execution / Expected Console Output</w:t>
      </w:r>
    </w:p>
    <w:p w14:paraId="0E6D82D6" w14:textId="1F20206D" w:rsidR="00210383" w:rsidRDefault="00132993">
      <w:pPr>
        <w:rPr>
          <w:rFonts w:ascii="Consolas" w:hAnsi="Consolas"/>
          <w:sz w:val="18"/>
        </w:rPr>
      </w:pPr>
      <w:r>
        <w:rPr>
          <w:rFonts w:ascii="Consolas" w:hAnsi="Consolas"/>
          <w:sz w:val="18"/>
        </w:rPr>
        <w:t>Website opened successfully</w:t>
      </w:r>
      <w:r>
        <w:rPr>
          <w:rFonts w:ascii="Consolas" w:hAnsi="Consolas"/>
          <w:sz w:val="18"/>
        </w:rPr>
        <w:br/>
        <w:t>Login Test: PASS</w:t>
      </w:r>
      <w:r>
        <w:rPr>
          <w:rFonts w:ascii="Consolas" w:hAnsi="Consolas"/>
          <w:sz w:val="18"/>
        </w:rPr>
        <w:br/>
        <w:t>Product Added: PASS</w:t>
      </w:r>
      <w:r>
        <w:rPr>
          <w:rFonts w:ascii="Consolas" w:hAnsi="Consolas"/>
          <w:sz w:val="18"/>
        </w:rPr>
        <w:br/>
      </w:r>
      <w:r>
        <w:rPr>
          <w:rFonts w:ascii="Consolas" w:hAnsi="Consolas"/>
          <w:sz w:val="18"/>
        </w:rPr>
        <w:t>Cart Navigation: PASS</w:t>
      </w:r>
      <w:r>
        <w:rPr>
          <w:rFonts w:ascii="Consolas" w:hAnsi="Consolas"/>
          <w:sz w:val="18"/>
        </w:rPr>
        <w:br/>
        <w:t>Multi-Page Workflow: PASS</w:t>
      </w:r>
      <w:r>
        <w:rPr>
          <w:rFonts w:ascii="Consolas" w:hAnsi="Consolas"/>
          <w:sz w:val="18"/>
        </w:rPr>
        <w:br/>
        <w:t>Tutorial 11 Completed Successfully</w:t>
      </w:r>
    </w:p>
    <w:p w14:paraId="2E88C52C" w14:textId="77777777" w:rsidR="00210383" w:rsidRDefault="00210383">
      <w:pPr>
        <w:rPr>
          <w:rFonts w:ascii="Consolas" w:hAnsi="Consolas"/>
          <w:sz w:val="18"/>
        </w:rPr>
      </w:pPr>
      <w:r>
        <w:rPr>
          <w:rFonts w:ascii="Consolas" w:hAnsi="Consolas"/>
          <w:sz w:val="18"/>
        </w:rPr>
        <w:br w:type="page"/>
      </w:r>
    </w:p>
    <w:p w14:paraId="5DA1B16A" w14:textId="77777777" w:rsidR="000F108A" w:rsidRDefault="000F108A"/>
    <w:p w14:paraId="1A41103B" w14:textId="7F4C5F6F" w:rsidR="000F108A" w:rsidRDefault="00132993">
      <w:pPr>
        <w:pStyle w:val="Heading1"/>
      </w:pPr>
      <w:r>
        <w:t xml:space="preserve">8. </w:t>
      </w:r>
      <w:proofErr w:type="gramStart"/>
      <w:r>
        <w:t xml:space="preserve">Screenshots </w:t>
      </w:r>
      <w:r w:rsidR="00210383">
        <w:t>:</w:t>
      </w:r>
      <w:proofErr w:type="gramEnd"/>
    </w:p>
    <w:p w14:paraId="4D185BA8" w14:textId="4C4DADB1" w:rsidR="000F108A" w:rsidRDefault="00132993">
      <w:r>
        <w:t>☐</w:t>
      </w:r>
      <w:r>
        <w:t xml:space="preserve"> PyCharm project and source code</w:t>
      </w:r>
    </w:p>
    <w:p w14:paraId="2CC01FE1" w14:textId="4554BF8F" w:rsidR="00210383" w:rsidRDefault="00210383">
      <w:r w:rsidRPr="00210383">
        <w:rPr>
          <w:noProof/>
        </w:rPr>
        <w:drawing>
          <wp:inline distT="0" distB="0" distL="0" distR="0" wp14:anchorId="5F45B13B" wp14:editId="6BF3A3C8">
            <wp:extent cx="6309360" cy="3549015"/>
            <wp:effectExtent l="0" t="0" r="0" b="0"/>
            <wp:docPr id="1426878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878192" name=""/>
                    <pic:cNvPicPr/>
                  </pic:nvPicPr>
                  <pic:blipFill>
                    <a:blip r:embed="rId8"/>
                    <a:stretch>
                      <a:fillRect/>
                    </a:stretch>
                  </pic:blipFill>
                  <pic:spPr>
                    <a:xfrm>
                      <a:off x="0" y="0"/>
                      <a:ext cx="6309360" cy="3549015"/>
                    </a:xfrm>
                    <a:prstGeom prst="rect">
                      <a:avLst/>
                    </a:prstGeom>
                  </pic:spPr>
                </pic:pic>
              </a:graphicData>
            </a:graphic>
          </wp:inline>
        </w:drawing>
      </w:r>
    </w:p>
    <w:p w14:paraId="3A812D06" w14:textId="77777777" w:rsidR="000F108A" w:rsidRDefault="00132993">
      <w:r>
        <w:t>☐</w:t>
      </w:r>
      <w:r>
        <w:t xml:space="preserve"> </w:t>
      </w:r>
      <w:proofErr w:type="spellStart"/>
      <w:r>
        <w:t>SauceDemo</w:t>
      </w:r>
      <w:proofErr w:type="spellEnd"/>
      <w:r>
        <w:t xml:space="preserve"> login page</w:t>
      </w:r>
    </w:p>
    <w:p w14:paraId="157EA7D0" w14:textId="788C6B06" w:rsidR="00210383" w:rsidRDefault="00210383">
      <w:r>
        <w:rPr>
          <w:noProof/>
        </w:rPr>
        <w:drawing>
          <wp:inline distT="0" distB="0" distL="0" distR="0" wp14:anchorId="3DF2C9BA" wp14:editId="2B763C2B">
            <wp:extent cx="6309360" cy="3549015"/>
            <wp:effectExtent l="0" t="0" r="0" b="0"/>
            <wp:docPr id="361789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789080" name="Picture 361789080"/>
                    <pic:cNvPicPr/>
                  </pic:nvPicPr>
                  <pic:blipFill>
                    <a:blip r:embed="rId9"/>
                    <a:stretch>
                      <a:fillRect/>
                    </a:stretch>
                  </pic:blipFill>
                  <pic:spPr>
                    <a:xfrm>
                      <a:off x="0" y="0"/>
                      <a:ext cx="6309360" cy="3549015"/>
                    </a:xfrm>
                    <a:prstGeom prst="rect">
                      <a:avLst/>
                    </a:prstGeom>
                  </pic:spPr>
                </pic:pic>
              </a:graphicData>
            </a:graphic>
          </wp:inline>
        </w:drawing>
      </w:r>
    </w:p>
    <w:p w14:paraId="08A915BA" w14:textId="77777777" w:rsidR="000F108A" w:rsidRDefault="00132993">
      <w:r>
        <w:lastRenderedPageBreak/>
        <w:t>☐</w:t>
      </w:r>
      <w:r>
        <w:t xml:space="preserve"> Products page after successful login</w:t>
      </w:r>
    </w:p>
    <w:p w14:paraId="7878A8AC" w14:textId="545F0E40" w:rsidR="00210383" w:rsidRDefault="006B070E">
      <w:r w:rsidRPr="006B070E">
        <w:rPr>
          <w:noProof/>
        </w:rPr>
        <w:drawing>
          <wp:inline distT="0" distB="0" distL="0" distR="0" wp14:anchorId="5DB2A19D" wp14:editId="7CE82DEA">
            <wp:extent cx="6309360" cy="3549015"/>
            <wp:effectExtent l="0" t="0" r="0" b="0"/>
            <wp:docPr id="481267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267216" name=""/>
                    <pic:cNvPicPr/>
                  </pic:nvPicPr>
                  <pic:blipFill>
                    <a:blip r:embed="rId10"/>
                    <a:stretch>
                      <a:fillRect/>
                    </a:stretch>
                  </pic:blipFill>
                  <pic:spPr>
                    <a:xfrm>
                      <a:off x="0" y="0"/>
                      <a:ext cx="6309360" cy="3549015"/>
                    </a:xfrm>
                    <a:prstGeom prst="rect">
                      <a:avLst/>
                    </a:prstGeom>
                  </pic:spPr>
                </pic:pic>
              </a:graphicData>
            </a:graphic>
          </wp:inline>
        </w:drawing>
      </w:r>
    </w:p>
    <w:p w14:paraId="59B32C2D" w14:textId="77777777" w:rsidR="000F108A" w:rsidRDefault="00132993">
      <w:r>
        <w:t>☐</w:t>
      </w:r>
      <w:r>
        <w:t xml:space="preserve"> Products page showing the product added to the cart</w:t>
      </w:r>
    </w:p>
    <w:p w14:paraId="0D27D4A9" w14:textId="038D038C" w:rsidR="00210383" w:rsidRDefault="00210383">
      <w:r>
        <w:rPr>
          <w:noProof/>
        </w:rPr>
        <w:drawing>
          <wp:inline distT="0" distB="0" distL="0" distR="0" wp14:anchorId="53CDC0FD" wp14:editId="29F51A85">
            <wp:extent cx="6309360" cy="3549015"/>
            <wp:effectExtent l="0" t="0" r="0" b="0"/>
            <wp:docPr id="12402354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35483" name="Picture 1240235483"/>
                    <pic:cNvPicPr/>
                  </pic:nvPicPr>
                  <pic:blipFill>
                    <a:blip r:embed="rId11"/>
                    <a:stretch>
                      <a:fillRect/>
                    </a:stretch>
                  </pic:blipFill>
                  <pic:spPr>
                    <a:xfrm>
                      <a:off x="0" y="0"/>
                      <a:ext cx="6309360" cy="3549015"/>
                    </a:xfrm>
                    <a:prstGeom prst="rect">
                      <a:avLst/>
                    </a:prstGeom>
                  </pic:spPr>
                </pic:pic>
              </a:graphicData>
            </a:graphic>
          </wp:inline>
        </w:drawing>
      </w:r>
    </w:p>
    <w:p w14:paraId="4A79A0E5" w14:textId="723673F3" w:rsidR="00210383" w:rsidRDefault="00132993">
      <w:r>
        <w:lastRenderedPageBreak/>
        <w:t>☐</w:t>
      </w:r>
      <w:r>
        <w:t xml:space="preserve"> Cart page</w:t>
      </w:r>
      <w:r w:rsidR="00210383" w:rsidRPr="00210383">
        <w:rPr>
          <w:noProof/>
        </w:rPr>
        <w:drawing>
          <wp:inline distT="0" distB="0" distL="0" distR="0" wp14:anchorId="55145BCE" wp14:editId="61AC549F">
            <wp:extent cx="6309360" cy="3549015"/>
            <wp:effectExtent l="0" t="0" r="0" b="0"/>
            <wp:docPr id="1983054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54675" name=""/>
                    <pic:cNvPicPr/>
                  </pic:nvPicPr>
                  <pic:blipFill>
                    <a:blip r:embed="rId12"/>
                    <a:stretch>
                      <a:fillRect/>
                    </a:stretch>
                  </pic:blipFill>
                  <pic:spPr>
                    <a:xfrm>
                      <a:off x="0" y="0"/>
                      <a:ext cx="6309360" cy="3549015"/>
                    </a:xfrm>
                    <a:prstGeom prst="rect">
                      <a:avLst/>
                    </a:prstGeom>
                  </pic:spPr>
                </pic:pic>
              </a:graphicData>
            </a:graphic>
          </wp:inline>
        </w:drawing>
      </w:r>
    </w:p>
    <w:p w14:paraId="691F1055" w14:textId="63844B25" w:rsidR="00210383" w:rsidRDefault="00132993">
      <w:r>
        <w:t>☐</w:t>
      </w:r>
      <w:r>
        <w:t xml:space="preserve"> Checkout form filled with test data</w:t>
      </w:r>
      <w:r w:rsidR="00210383">
        <w:rPr>
          <w:noProof/>
        </w:rPr>
        <w:drawing>
          <wp:inline distT="0" distB="0" distL="0" distR="0" wp14:anchorId="6543A8B3" wp14:editId="32C62CF9">
            <wp:extent cx="6309360" cy="3549015"/>
            <wp:effectExtent l="0" t="0" r="0" b="0"/>
            <wp:docPr id="16942596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59668" name="Picture 1694259668"/>
                    <pic:cNvPicPr/>
                  </pic:nvPicPr>
                  <pic:blipFill>
                    <a:blip r:embed="rId13"/>
                    <a:stretch>
                      <a:fillRect/>
                    </a:stretch>
                  </pic:blipFill>
                  <pic:spPr>
                    <a:xfrm>
                      <a:off x="0" y="0"/>
                      <a:ext cx="6309360" cy="3549015"/>
                    </a:xfrm>
                    <a:prstGeom prst="rect">
                      <a:avLst/>
                    </a:prstGeom>
                  </pic:spPr>
                </pic:pic>
              </a:graphicData>
            </a:graphic>
          </wp:inline>
        </w:drawing>
      </w:r>
    </w:p>
    <w:p w14:paraId="32EDBA8C" w14:textId="6A215723" w:rsidR="000F108A" w:rsidRDefault="00132993">
      <w:r>
        <w:lastRenderedPageBreak/>
        <w:t>☐</w:t>
      </w:r>
      <w:r>
        <w:t xml:space="preserve"> Checkout overview page</w:t>
      </w:r>
      <w:r w:rsidR="00210383">
        <w:rPr>
          <w:noProof/>
        </w:rPr>
        <w:drawing>
          <wp:inline distT="0" distB="0" distL="0" distR="0" wp14:anchorId="1C18DC78" wp14:editId="5DBCBC15">
            <wp:extent cx="6309360" cy="3549015"/>
            <wp:effectExtent l="0" t="0" r="0" b="0"/>
            <wp:docPr id="9260668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066835" name="Picture 926066835"/>
                    <pic:cNvPicPr/>
                  </pic:nvPicPr>
                  <pic:blipFill>
                    <a:blip r:embed="rId14"/>
                    <a:stretch>
                      <a:fillRect/>
                    </a:stretch>
                  </pic:blipFill>
                  <pic:spPr>
                    <a:xfrm>
                      <a:off x="0" y="0"/>
                      <a:ext cx="6309360" cy="3549015"/>
                    </a:xfrm>
                    <a:prstGeom prst="rect">
                      <a:avLst/>
                    </a:prstGeom>
                  </pic:spPr>
                </pic:pic>
              </a:graphicData>
            </a:graphic>
          </wp:inline>
        </w:drawing>
      </w:r>
    </w:p>
    <w:p w14:paraId="651A4AC0" w14:textId="086E6692" w:rsidR="000F108A" w:rsidRDefault="00132993">
      <w:r>
        <w:t>☐</w:t>
      </w:r>
      <w:r>
        <w:t xml:space="preserve"> PyCharm console showing PASS messages</w:t>
      </w:r>
      <w:r w:rsidR="00210383">
        <w:rPr>
          <w:noProof/>
        </w:rPr>
        <w:drawing>
          <wp:inline distT="0" distB="0" distL="0" distR="0" wp14:anchorId="0E61B39A" wp14:editId="002CE899">
            <wp:extent cx="6309360" cy="1497330"/>
            <wp:effectExtent l="0" t="0" r="0" b="7620"/>
            <wp:docPr id="15421297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129704" name="Picture 1542129704"/>
                    <pic:cNvPicPr/>
                  </pic:nvPicPr>
                  <pic:blipFill>
                    <a:blip r:embed="rId15"/>
                    <a:stretch>
                      <a:fillRect/>
                    </a:stretch>
                  </pic:blipFill>
                  <pic:spPr>
                    <a:xfrm>
                      <a:off x="0" y="0"/>
                      <a:ext cx="6309360" cy="1497330"/>
                    </a:xfrm>
                    <a:prstGeom prst="rect">
                      <a:avLst/>
                    </a:prstGeom>
                  </pic:spPr>
                </pic:pic>
              </a:graphicData>
            </a:graphic>
          </wp:inline>
        </w:drawing>
      </w:r>
    </w:p>
    <w:p w14:paraId="3CB282F0" w14:textId="77777777" w:rsidR="000F108A" w:rsidRDefault="00132993">
      <w:pPr>
        <w:pStyle w:val="Heading1"/>
      </w:pPr>
      <w:r>
        <w:t>9. Observations</w:t>
      </w:r>
    </w:p>
    <w:p w14:paraId="27560D34" w14:textId="77777777" w:rsidR="000F108A" w:rsidRDefault="00132993">
      <w:pPr>
        <w:pStyle w:val="ListBullet"/>
      </w:pPr>
      <w:r>
        <w:t>Chrome was launched through Selenium WebDriver.</w:t>
      </w:r>
    </w:p>
    <w:p w14:paraId="2B453977" w14:textId="77777777" w:rsidR="000F108A" w:rsidRDefault="00132993">
      <w:pPr>
        <w:pStyle w:val="ListBullet"/>
      </w:pPr>
      <w:r>
        <w:t>The login form was automated using the demo credentials.</w:t>
      </w:r>
    </w:p>
    <w:p w14:paraId="19BA5F34" w14:textId="77777777" w:rsidR="000F108A" w:rsidRDefault="00132993">
      <w:pPr>
        <w:pStyle w:val="ListBullet"/>
      </w:pPr>
      <w:r>
        <w:t>The product was added to the cart successfully.</w:t>
      </w:r>
    </w:p>
    <w:p w14:paraId="1DE3009F" w14:textId="77777777" w:rsidR="000F108A" w:rsidRDefault="00132993">
      <w:pPr>
        <w:pStyle w:val="ListBullet"/>
      </w:pPr>
      <w:r>
        <w:t>The cart and checkout pages were navigated in sequence.</w:t>
      </w:r>
    </w:p>
    <w:p w14:paraId="289B861E" w14:textId="77777777" w:rsidR="000F108A" w:rsidRDefault="00132993">
      <w:pPr>
        <w:pStyle w:val="ListBullet"/>
      </w:pPr>
      <w:r>
        <w:t>The checkout form was completed with the specified test data.</w:t>
      </w:r>
    </w:p>
    <w:p w14:paraId="7174E2C5" w14:textId="77777777" w:rsidR="000F108A" w:rsidRDefault="00132993">
      <w:pPr>
        <w:pStyle w:val="ListBullet"/>
      </w:pPr>
      <w:r>
        <w:t>The multi-page workflow was validated using URL checks and assertions.</w:t>
      </w:r>
    </w:p>
    <w:p w14:paraId="2C2C9069" w14:textId="77777777" w:rsidR="000F108A" w:rsidRDefault="00132993">
      <w:pPr>
        <w:pStyle w:val="Heading1"/>
      </w:pPr>
      <w:r>
        <w:t>10. Conclusion</w:t>
      </w:r>
    </w:p>
    <w:p w14:paraId="44ACD4E6" w14:textId="77777777" w:rsidR="000F108A" w:rsidRDefault="00132993">
      <w:r>
        <w:t xml:space="preserve">The Selenium script successfully automates login, product selection, cart navigation, and checkout on the </w:t>
      </w:r>
      <w:proofErr w:type="spellStart"/>
      <w:r>
        <w:t>SauceDemo</w:t>
      </w:r>
      <w:proofErr w:type="spellEnd"/>
      <w:r>
        <w:t xml:space="preserve"> website.</w:t>
      </w:r>
    </w:p>
    <w:p w14:paraId="357063B5" w14:textId="77777777" w:rsidR="000F108A" w:rsidRDefault="00132993">
      <w:pPr>
        <w:pStyle w:val="Heading1"/>
      </w:pPr>
      <w:r>
        <w:lastRenderedPageBreak/>
        <w:t>11. Important Note</w:t>
      </w:r>
    </w:p>
    <w:p w14:paraId="33ADDCAA" w14:textId="77777777" w:rsidR="000F108A" w:rsidRDefault="00132993">
      <w:r>
        <w:t>The test-case statuses above reflect the results listed in the tutorial reference. Run the script in your own environment and confirm the statuses and screenshots against your actual execution. The script reaches the checkout overview; it does not click the final Finish button or verify the order-complete page.</w:t>
      </w:r>
    </w:p>
    <w:sectPr w:rsidR="000F108A" w:rsidSect="00034616">
      <w:footerReference w:type="default" r:id="rId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27BF0" w14:textId="77777777" w:rsidR="00132993" w:rsidRDefault="00132993">
      <w:pPr>
        <w:spacing w:after="0" w:line="240" w:lineRule="auto"/>
      </w:pPr>
      <w:r>
        <w:separator/>
      </w:r>
    </w:p>
  </w:endnote>
  <w:endnote w:type="continuationSeparator" w:id="0">
    <w:p w14:paraId="7DFC0C32" w14:textId="77777777" w:rsidR="00132993" w:rsidRDefault="001329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0C58B" w14:textId="77777777" w:rsidR="000F108A" w:rsidRDefault="00132993">
    <w:pPr>
      <w:pStyle w:val="Footer"/>
      <w:jc w:val="center"/>
    </w:pPr>
    <w:r>
      <w:rPr>
        <w:color w:val="646464"/>
        <w:sz w:val="16"/>
      </w:rPr>
      <w:t>Tutorial 11 | Python Automation Testing using Selenium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A4064" w14:textId="77777777" w:rsidR="00132993" w:rsidRDefault="00132993">
      <w:pPr>
        <w:spacing w:after="0" w:line="240" w:lineRule="auto"/>
      </w:pPr>
      <w:r>
        <w:separator/>
      </w:r>
    </w:p>
  </w:footnote>
  <w:footnote w:type="continuationSeparator" w:id="0">
    <w:p w14:paraId="58B12FA6" w14:textId="77777777" w:rsidR="00132993" w:rsidRDefault="001329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3020188">
    <w:abstractNumId w:val="8"/>
  </w:num>
  <w:num w:numId="2" w16cid:durableId="957370259">
    <w:abstractNumId w:val="6"/>
  </w:num>
  <w:num w:numId="3" w16cid:durableId="225646786">
    <w:abstractNumId w:val="5"/>
  </w:num>
  <w:num w:numId="4" w16cid:durableId="2049180859">
    <w:abstractNumId w:val="4"/>
  </w:num>
  <w:num w:numId="5" w16cid:durableId="374934464">
    <w:abstractNumId w:val="7"/>
  </w:num>
  <w:num w:numId="6" w16cid:durableId="555163411">
    <w:abstractNumId w:val="3"/>
  </w:num>
  <w:num w:numId="7" w16cid:durableId="1694065434">
    <w:abstractNumId w:val="2"/>
  </w:num>
  <w:num w:numId="8" w16cid:durableId="364137059">
    <w:abstractNumId w:val="1"/>
  </w:num>
  <w:num w:numId="9" w16cid:durableId="348334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08A"/>
    <w:rsid w:val="00132993"/>
    <w:rsid w:val="0015074B"/>
    <w:rsid w:val="001B5406"/>
    <w:rsid w:val="00210383"/>
    <w:rsid w:val="0029639D"/>
    <w:rsid w:val="00326F90"/>
    <w:rsid w:val="006B070E"/>
    <w:rsid w:val="007050DA"/>
    <w:rsid w:val="0095403B"/>
    <w:rsid w:val="00AA1D8D"/>
    <w:rsid w:val="00B47730"/>
    <w:rsid w:val="00CB0664"/>
    <w:rsid w:val="00D815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6892EB"/>
  <w14:defaultImageDpi w14:val="300"/>
  <w15:docId w15:val="{1A5DE5CC-8CB6-4703-8E5D-DE261139F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837</Words>
  <Characters>4772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Rizz Jain</cp:lastModifiedBy>
  <cp:revision>2</cp:revision>
  <dcterms:created xsi:type="dcterms:W3CDTF">2026-10-23T12:36:00Z</dcterms:created>
  <dcterms:modified xsi:type="dcterms:W3CDTF">2026-10-23T12:36:00Z</dcterms:modified>
  <cp:category/>
</cp:coreProperties>
</file>