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C987" w14:textId="77777777" w:rsidR="00090ED7" w:rsidRDefault="00E144EB">
      <w:pPr>
        <w:jc w:val="center"/>
      </w:pPr>
      <w:r>
        <w:rPr>
          <w:b/>
          <w:sz w:val="34"/>
        </w:rPr>
        <w:t>TUTORIAL – 14</w:t>
      </w:r>
      <w:r>
        <w:rPr>
          <w:b/>
          <w:sz w:val="34"/>
        </w:rPr>
        <w:br/>
        <w:t>SELENIUM WEB AUTOMATION</w:t>
      </w:r>
    </w:p>
    <w:p w14:paraId="379B27D2" w14:textId="77777777" w:rsidR="00090ED7" w:rsidRDefault="00E144EB">
      <w:pPr>
        <w:pStyle w:val="Heading1"/>
      </w:pPr>
      <w:r>
        <w:t>Aim</w:t>
      </w:r>
    </w:p>
    <w:p w14:paraId="56536CCB" w14:textId="77777777" w:rsidR="00090ED7" w:rsidRDefault="00E144EB">
      <w:r>
        <w:t>To create Selenium automation scripts in Python for browser navigation, form handling, web element interaction and validation testing.</w:t>
      </w:r>
    </w:p>
    <w:p w14:paraId="598188DA" w14:textId="77777777" w:rsidR="00090ED7" w:rsidRDefault="00E144EB">
      <w:pPr>
        <w:pStyle w:val="Heading1"/>
      </w:pPr>
      <w:r>
        <w:t>Procedure</w:t>
      </w:r>
    </w:p>
    <w:p w14:paraId="596BFC9E" w14:textId="77777777" w:rsidR="00090ED7" w:rsidRDefault="00E144EB">
      <w:pPr>
        <w:pStyle w:val="Heading2"/>
      </w:pPr>
      <w:r>
        <w:t>Step 1: Create the Python File</w:t>
      </w:r>
    </w:p>
    <w:p w14:paraId="1EC7290B" w14:textId="77777777" w:rsidR="00090ED7" w:rsidRDefault="00E144EB">
      <w:r>
        <w:t xml:space="preserve">Open the </w:t>
      </w:r>
      <w:proofErr w:type="spellStart"/>
      <w:r>
        <w:t>SoftwareTesting</w:t>
      </w:r>
      <w:proofErr w:type="spellEnd"/>
      <w:r>
        <w:t xml:space="preserve"> project in PyCharm. Create a Python file named tutorial14.py.</w:t>
      </w:r>
    </w:p>
    <w:p w14:paraId="7EAFAEB2" w14:textId="77777777" w:rsidR="00EC1F0B" w:rsidRDefault="00E144EB" w:rsidP="00EC1F0B">
      <w:pPr>
        <w:shd w:val="clear" w:color="auto" w:fill="EDEDED"/>
        <w:spacing w:before="80"/>
        <w:rPr>
          <w:i/>
          <w:sz w:val="18"/>
        </w:rPr>
      </w:pPr>
      <w:r>
        <w:rPr>
          <w:i/>
          <w:sz w:val="18"/>
        </w:rPr>
        <w:t>[</w:t>
      </w:r>
      <w:r w:rsidR="00EC1F0B" w:rsidRPr="00EC1F0B">
        <w:rPr>
          <w:i/>
          <w:noProof/>
          <w:sz w:val="18"/>
        </w:rPr>
        <w:drawing>
          <wp:inline distT="0" distB="0" distL="0" distR="0" wp14:anchorId="0A1B36F6" wp14:editId="0518F2ED">
            <wp:extent cx="6309360" cy="3549015"/>
            <wp:effectExtent l="0" t="0" r="0" b="0"/>
            <wp:docPr id="17303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36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F027" w14:textId="77777777" w:rsidR="00EC1F0B" w:rsidRDefault="00EC1F0B">
      <w:pPr>
        <w:rPr>
          <w:i/>
          <w:sz w:val="18"/>
        </w:rPr>
      </w:pPr>
      <w:r>
        <w:rPr>
          <w:i/>
          <w:sz w:val="18"/>
        </w:rPr>
        <w:br w:type="page"/>
      </w:r>
    </w:p>
    <w:p w14:paraId="5EE40EF3" w14:textId="34CDD083" w:rsidR="00090ED7" w:rsidRPr="00EC1F0B" w:rsidRDefault="00E144EB" w:rsidP="00EC1F0B">
      <w:pPr>
        <w:shd w:val="clear" w:color="auto" w:fill="EDEDED"/>
        <w:spacing w:before="8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0B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2: Install or Verify Selenium</w:t>
      </w:r>
    </w:p>
    <w:p w14:paraId="6E1E6ECB" w14:textId="77777777" w:rsidR="00090ED7" w:rsidRDefault="00E144EB">
      <w:r>
        <w:t>Open the PyCharm Terminal and run:</w:t>
      </w:r>
    </w:p>
    <w:p w14:paraId="208D5EE1" w14:textId="77777777" w:rsidR="00090ED7" w:rsidRDefault="00E144EB">
      <w:r>
        <w:rPr>
          <w:rFonts w:ascii="Consolas" w:hAnsi="Consolas"/>
        </w:rPr>
        <w:t>python -m pip install selenium</w:t>
      </w:r>
    </w:p>
    <w:p w14:paraId="6A7D9E66" w14:textId="1FAE97F2" w:rsidR="00090ED7" w:rsidRDefault="00E144EB">
      <w:r>
        <w:t>If Selenium is already installed, the terminal will indicate that the requirement is satisfied.</w:t>
      </w:r>
      <w:r w:rsidR="00EC1F0B">
        <w:rPr>
          <w:noProof/>
        </w:rPr>
        <w:drawing>
          <wp:inline distT="0" distB="0" distL="0" distR="0" wp14:anchorId="0807D0D2" wp14:editId="6DDBE34B">
            <wp:extent cx="6309360" cy="3549015"/>
            <wp:effectExtent l="0" t="0" r="0" b="0"/>
            <wp:docPr id="14154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3126" name="Picture 1415493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6916" w14:textId="77777777" w:rsidR="00EC1F0B" w:rsidRDefault="00EC1F0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r>
        <w:br w:type="page"/>
      </w:r>
    </w:p>
    <w:p w14:paraId="6212F8D0" w14:textId="1D81D72C" w:rsidR="00090ED7" w:rsidRDefault="00E144EB">
      <w:pPr>
        <w:pStyle w:val="Heading2"/>
      </w:pPr>
      <w:r>
        <w:lastRenderedPageBreak/>
        <w:t xml:space="preserve">Step 3: Open </w:t>
      </w:r>
      <w:proofErr w:type="spellStart"/>
      <w:r>
        <w:t>SauceDemo</w:t>
      </w:r>
      <w:proofErr w:type="spellEnd"/>
    </w:p>
    <w:p w14:paraId="7987E3FC" w14:textId="4D6244F9" w:rsidR="00EC1F0B" w:rsidRPr="00EC1F0B" w:rsidRDefault="00E144EB" w:rsidP="00EC1F0B">
      <w:r>
        <w:t>Open https://www.saucedemo.com/ in Chrome. Use these test credentials:</w:t>
      </w:r>
      <w:r>
        <w:br/>
        <w:t xml:space="preserve">Username: </w:t>
      </w:r>
      <w:proofErr w:type="spellStart"/>
      <w:r>
        <w:t>standard_user</w:t>
      </w:r>
      <w:proofErr w:type="spellEnd"/>
      <w:r>
        <w:br/>
        <w:t xml:space="preserve">Password: </w:t>
      </w:r>
      <w:proofErr w:type="spellStart"/>
      <w:r>
        <w:t>secret_sauce</w:t>
      </w:r>
      <w:proofErr w:type="spellEnd"/>
      <w:r w:rsidR="00EC1F0B" w:rsidRPr="00EC1F0B">
        <w:rPr>
          <w:noProof/>
        </w:rPr>
        <w:drawing>
          <wp:inline distT="0" distB="0" distL="0" distR="0" wp14:anchorId="7A0A55BB" wp14:editId="35670CC9">
            <wp:extent cx="6309360" cy="3423920"/>
            <wp:effectExtent l="0" t="0" r="0" b="5080"/>
            <wp:docPr id="1163174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2D71" w14:textId="6D4240E4" w:rsidR="00090ED7" w:rsidRDefault="00090ED7"/>
    <w:p w14:paraId="0936325A" w14:textId="77777777" w:rsidR="00090ED7" w:rsidRDefault="00E144EB">
      <w:pPr>
        <w:pStyle w:val="Heading2"/>
      </w:pPr>
      <w:r>
        <w:t>Step 4: Enter the Python Program</w:t>
      </w:r>
    </w:p>
    <w:p w14:paraId="7F365200" w14:textId="77777777" w:rsidR="00090ED7" w:rsidRDefault="00E144EB">
      <w:r>
        <w:t>Enter the following code in tutorial14.py:</w:t>
      </w:r>
    </w:p>
    <w:p w14:paraId="61F4C9C0" w14:textId="77777777" w:rsidR="00090ED7" w:rsidRDefault="00E144EB">
      <w:pPr>
        <w:shd w:val="clear" w:color="auto" w:fill="F2F2F2"/>
        <w:ind w:left="259"/>
      </w:pPr>
      <w:r>
        <w:rPr>
          <w:rFonts w:ascii="Consolas" w:hAnsi="Consolas"/>
          <w:sz w:val="17"/>
        </w:rPr>
        <w:t xml:space="preserve">from selenium import </w:t>
      </w:r>
      <w:proofErr w:type="spellStart"/>
      <w:r>
        <w:rPr>
          <w:rFonts w:ascii="Consolas" w:hAnsi="Consolas"/>
          <w:sz w:val="17"/>
        </w:rPr>
        <w:t>webdriver</w:t>
      </w:r>
      <w:proofErr w:type="spellEnd"/>
      <w:r>
        <w:rPr>
          <w:rFonts w:ascii="Consolas" w:hAnsi="Consolas"/>
          <w:sz w:val="17"/>
        </w:rPr>
        <w:br/>
        <w:t>from selenium.webdriver.common.by import By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selenium.webdriver.support.ui</w:t>
      </w:r>
      <w:proofErr w:type="spellEnd"/>
      <w:r>
        <w:rPr>
          <w:rFonts w:ascii="Consolas" w:hAnsi="Consolas"/>
          <w:sz w:val="17"/>
        </w:rPr>
        <w:t xml:space="preserve"> import </w:t>
      </w:r>
      <w:proofErr w:type="spellStart"/>
      <w:r>
        <w:rPr>
          <w:rFonts w:ascii="Consolas" w:hAnsi="Consolas"/>
          <w:sz w:val="17"/>
        </w:rPr>
        <w:t>WebDriverWait</w:t>
      </w:r>
      <w:proofErr w:type="spellEnd"/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selenium.webdriver.support</w:t>
      </w:r>
      <w:proofErr w:type="spellEnd"/>
      <w:r>
        <w:rPr>
          <w:rFonts w:ascii="Consolas" w:hAnsi="Consolas"/>
          <w:sz w:val="17"/>
        </w:rPr>
        <w:t xml:space="preserve"> import </w:t>
      </w:r>
      <w:proofErr w:type="spellStart"/>
      <w:r>
        <w:rPr>
          <w:rFonts w:ascii="Consolas" w:hAnsi="Consolas"/>
          <w:sz w:val="17"/>
        </w:rPr>
        <w:t>expected_conditions</w:t>
      </w:r>
      <w:proofErr w:type="spellEnd"/>
      <w:r>
        <w:rPr>
          <w:rFonts w:ascii="Consolas" w:hAnsi="Consolas"/>
          <w:sz w:val="17"/>
        </w:rPr>
        <w:t xml:space="preserve"> as EC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driver = </w:t>
      </w:r>
      <w:proofErr w:type="spellStart"/>
      <w:r>
        <w:rPr>
          <w:rFonts w:ascii="Consolas" w:hAnsi="Consolas"/>
          <w:sz w:val="17"/>
        </w:rPr>
        <w:t>webdriver.Chrome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driver.maximize_window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  <w:t xml:space="preserve">wait = </w:t>
      </w:r>
      <w:proofErr w:type="spellStart"/>
      <w:r>
        <w:rPr>
          <w:rFonts w:ascii="Consolas" w:hAnsi="Consolas"/>
          <w:sz w:val="17"/>
        </w:rPr>
        <w:t>WebDriverWait</w:t>
      </w:r>
      <w:proofErr w:type="spellEnd"/>
      <w:r>
        <w:rPr>
          <w:rFonts w:ascii="Consolas" w:hAnsi="Consolas"/>
          <w:sz w:val="17"/>
        </w:rPr>
        <w:t>(driver, 10)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try: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</w:t>
      </w:r>
      <w:proofErr w:type="spellStart"/>
      <w:r>
        <w:rPr>
          <w:rFonts w:ascii="Consolas" w:hAnsi="Consolas"/>
          <w:sz w:val="17"/>
        </w:rPr>
        <w:t>driver.get</w:t>
      </w:r>
      <w:proofErr w:type="spellEnd"/>
      <w:r>
        <w:rPr>
          <w:rFonts w:ascii="Consolas" w:hAnsi="Consolas"/>
          <w:sz w:val="17"/>
        </w:rPr>
        <w:t>("https://www.saucedemo.com/")</w:t>
      </w:r>
      <w:r>
        <w:rPr>
          <w:rFonts w:ascii="Consolas" w:hAnsi="Consolas"/>
          <w:sz w:val="17"/>
        </w:rPr>
        <w:br/>
        <w:t xml:space="preserve">    print("Page Title:", </w:t>
      </w:r>
      <w:proofErr w:type="spellStart"/>
      <w:r>
        <w:rPr>
          <w:rFonts w:ascii="Consolas" w:hAnsi="Consolas"/>
          <w:sz w:val="17"/>
        </w:rPr>
        <w:t>driver.title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wait.until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EC.visibility_of_element_located</w:t>
      </w:r>
      <w:proofErr w:type="spellEnd"/>
      <w:r>
        <w:rPr>
          <w:rFonts w:ascii="Consolas" w:hAnsi="Consolas"/>
          <w:sz w:val="17"/>
        </w:rPr>
        <w:t>(</w:t>
      </w:r>
      <w:r>
        <w:rPr>
          <w:rFonts w:ascii="Consolas" w:hAnsi="Consolas"/>
          <w:sz w:val="17"/>
        </w:rPr>
        <w:br/>
        <w:t xml:space="preserve">        (By.ID, "user-name")</w:t>
      </w:r>
      <w:r>
        <w:rPr>
          <w:rFonts w:ascii="Consolas" w:hAnsi="Consolas"/>
          <w:sz w:val="17"/>
        </w:rPr>
        <w:br/>
        <w:t xml:space="preserve">    )).</w:t>
      </w:r>
      <w:proofErr w:type="spellStart"/>
      <w:r>
        <w:rPr>
          <w:rFonts w:ascii="Consolas" w:hAnsi="Consolas"/>
          <w:sz w:val="17"/>
        </w:rPr>
        <w:t>send_keys</w:t>
      </w:r>
      <w:proofErr w:type="spellEnd"/>
      <w:r>
        <w:rPr>
          <w:rFonts w:ascii="Consolas" w:hAnsi="Consolas"/>
          <w:sz w:val="17"/>
        </w:rPr>
        <w:t>("</w:t>
      </w:r>
      <w:proofErr w:type="spellStart"/>
      <w:r>
        <w:rPr>
          <w:rFonts w:ascii="Consolas" w:hAnsi="Consolas"/>
          <w:sz w:val="17"/>
        </w:rPr>
        <w:t>standard_user</w:t>
      </w:r>
      <w:proofErr w:type="spellEnd"/>
      <w:r>
        <w:rPr>
          <w:rFonts w:ascii="Consolas" w:hAnsi="Consolas"/>
          <w:sz w:val="17"/>
        </w:rPr>
        <w:t>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(By.ID, "password").</w:t>
      </w:r>
      <w:proofErr w:type="spellStart"/>
      <w:r>
        <w:rPr>
          <w:rFonts w:ascii="Consolas" w:hAnsi="Consolas"/>
          <w:sz w:val="17"/>
        </w:rPr>
        <w:t>send_keys</w:t>
      </w:r>
      <w:proofErr w:type="spellEnd"/>
      <w:r>
        <w:rPr>
          <w:rFonts w:ascii="Consolas" w:hAnsi="Consolas"/>
          <w:sz w:val="17"/>
        </w:rPr>
        <w:t>("</w:t>
      </w:r>
      <w:proofErr w:type="spellStart"/>
      <w:r>
        <w:rPr>
          <w:rFonts w:ascii="Consolas" w:hAnsi="Consolas"/>
          <w:sz w:val="17"/>
        </w:rPr>
        <w:t>secret_sauce</w:t>
      </w:r>
      <w:proofErr w:type="spellEnd"/>
      <w:r>
        <w:rPr>
          <w:rFonts w:ascii="Consolas" w:hAnsi="Consolas"/>
          <w:sz w:val="17"/>
        </w:rPr>
        <w:t>")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(By.ID, "login-button").click()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wait.until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EC.url_contains</w:t>
      </w:r>
      <w:proofErr w:type="spellEnd"/>
      <w:r>
        <w:rPr>
          <w:rFonts w:ascii="Consolas" w:hAnsi="Consolas"/>
          <w:sz w:val="17"/>
        </w:rPr>
        <w:t>("inventory"))</w:t>
      </w:r>
      <w:r>
        <w:rPr>
          <w:rFonts w:ascii="Consolas" w:hAnsi="Consolas"/>
          <w:sz w:val="17"/>
        </w:rPr>
        <w:br/>
        <w:t xml:space="preserve">    assert "inventory" in </w:t>
      </w:r>
      <w:proofErr w:type="spellStart"/>
      <w:r>
        <w:rPr>
          <w:rFonts w:ascii="Consolas" w:hAnsi="Consolas"/>
          <w:sz w:val="17"/>
        </w:rPr>
        <w:t>driver.current_url</w:t>
      </w:r>
      <w:proofErr w:type="spellEnd"/>
      <w:r>
        <w:rPr>
          <w:rFonts w:ascii="Consolas" w:hAnsi="Consolas"/>
          <w:sz w:val="17"/>
        </w:rPr>
        <w:br/>
        <w:t xml:space="preserve">    print("Login Validation: PASS")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wait.until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EC.element_to_be_clickable</w:t>
      </w:r>
      <w:proofErr w:type="spellEnd"/>
      <w:r>
        <w:rPr>
          <w:rFonts w:ascii="Consolas" w:hAnsi="Consolas"/>
          <w:sz w:val="17"/>
        </w:rPr>
        <w:t>(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(By.ID, "add-to-cart-sauce-labs-backpack")</w:t>
      </w:r>
      <w:r>
        <w:rPr>
          <w:rFonts w:ascii="Consolas" w:hAnsi="Consolas"/>
          <w:sz w:val="17"/>
        </w:rPr>
        <w:br/>
        <w:t xml:space="preserve">    )).click()</w:t>
      </w:r>
      <w:r>
        <w:rPr>
          <w:rFonts w:ascii="Consolas" w:hAnsi="Consolas"/>
          <w:sz w:val="17"/>
        </w:rPr>
        <w:br/>
        <w:t xml:space="preserve">    print("Product Selection: PASS")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By.CLASS_NAME</w:t>
      </w:r>
      <w:proofErr w:type="spellEnd"/>
      <w:r>
        <w:rPr>
          <w:rFonts w:ascii="Consolas" w:hAnsi="Consolas"/>
          <w:sz w:val="17"/>
        </w:rPr>
        <w:t>, "</w:t>
      </w:r>
      <w:proofErr w:type="spellStart"/>
      <w:r>
        <w:rPr>
          <w:rFonts w:ascii="Consolas" w:hAnsi="Consolas"/>
          <w:sz w:val="17"/>
        </w:rPr>
        <w:t>shopping_cart_link</w:t>
      </w:r>
      <w:proofErr w:type="spellEnd"/>
      <w:r>
        <w:rPr>
          <w:rFonts w:ascii="Consolas" w:hAnsi="Consolas"/>
          <w:sz w:val="17"/>
        </w:rPr>
        <w:t>").click()</w:t>
      </w:r>
      <w:r>
        <w:rPr>
          <w:rFonts w:ascii="Consolas" w:hAnsi="Consolas"/>
          <w:sz w:val="17"/>
        </w:rPr>
        <w:br/>
        <w:t xml:space="preserve">    assert "cart" in </w:t>
      </w:r>
      <w:proofErr w:type="spellStart"/>
      <w:r>
        <w:rPr>
          <w:rFonts w:ascii="Consolas" w:hAnsi="Consolas"/>
          <w:sz w:val="17"/>
        </w:rPr>
        <w:t>driver.current_url</w:t>
      </w:r>
      <w:proofErr w:type="spellEnd"/>
      <w:r>
        <w:rPr>
          <w:rFonts w:ascii="Consolas" w:hAnsi="Consolas"/>
          <w:sz w:val="17"/>
        </w:rPr>
        <w:br/>
        <w:t xml:space="preserve">    print("Cart Navigation: PASS")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print("All Selenium Tests Passed")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finally: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driver.quit</w:t>
      </w:r>
      <w:proofErr w:type="spellEnd"/>
      <w:r>
        <w:rPr>
          <w:rFonts w:ascii="Consolas" w:hAnsi="Consolas"/>
          <w:sz w:val="17"/>
        </w:rPr>
        <w:t>()</w:t>
      </w:r>
    </w:p>
    <w:p w14:paraId="248946AE" w14:textId="77777777" w:rsidR="00EC1F0B" w:rsidRDefault="00EC1F0B">
      <w:pPr>
        <w:pStyle w:val="Heading2"/>
      </w:pPr>
      <w:r w:rsidRPr="00EC1F0B">
        <w:rPr>
          <w:rFonts w:ascii="Arial" w:eastAsiaTheme="minorEastAsia" w:hAnsi="Arial" w:cstheme="minorBidi"/>
          <w:b w:val="0"/>
          <w:bCs w:val="0"/>
          <w:i/>
          <w:noProof/>
          <w:color w:val="auto"/>
          <w:sz w:val="18"/>
          <w:szCs w:val="22"/>
        </w:rPr>
        <w:drawing>
          <wp:inline distT="0" distB="0" distL="0" distR="0" wp14:anchorId="3B5594D1" wp14:editId="124753A7">
            <wp:extent cx="6309360" cy="3549015"/>
            <wp:effectExtent l="0" t="0" r="0" b="0"/>
            <wp:docPr id="41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3C10" w14:textId="77777777" w:rsidR="00EC1F0B" w:rsidRDefault="00EC1F0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r>
        <w:br w:type="page"/>
      </w:r>
    </w:p>
    <w:p w14:paraId="4378183B" w14:textId="41695608" w:rsidR="00090ED7" w:rsidRDefault="00E144EB">
      <w:pPr>
        <w:pStyle w:val="Heading2"/>
      </w:pPr>
      <w:r>
        <w:lastRenderedPageBreak/>
        <w:t>Step 5: Run and Verify</w:t>
      </w:r>
    </w:p>
    <w:p w14:paraId="7146574A" w14:textId="3B317435" w:rsidR="00090ED7" w:rsidRDefault="00E144EB">
      <w:r>
        <w:t>Save the file, right-click inside the editor, and select Run 'tutorial14'. Chrome should log in, add the Sauce Labs Backpack to the cart, and open the cart.</w:t>
      </w:r>
      <w:r w:rsidR="00EC1F0B" w:rsidRPr="00EC1F0B">
        <w:rPr>
          <w:noProof/>
        </w:rPr>
        <w:t xml:space="preserve"> </w:t>
      </w:r>
      <w:r w:rsidR="00EC1F0B" w:rsidRPr="00EC1F0B">
        <w:rPr>
          <w:noProof/>
        </w:rPr>
        <w:drawing>
          <wp:inline distT="0" distB="0" distL="0" distR="0" wp14:anchorId="2785FADC" wp14:editId="7EFB5134">
            <wp:extent cx="6309360" cy="3549015"/>
            <wp:effectExtent l="0" t="0" r="0" b="0"/>
            <wp:docPr id="12782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7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333B" w14:textId="263ABB19" w:rsidR="00EC1F0B" w:rsidRPr="00EC1F0B" w:rsidRDefault="00EC1F0B" w:rsidP="00EC1F0B">
      <w:pPr>
        <w:shd w:val="clear" w:color="auto" w:fill="EDEDED"/>
        <w:spacing w:before="80"/>
      </w:pPr>
      <w:r w:rsidRPr="00EC1F0B">
        <w:rPr>
          <w:noProof/>
        </w:rPr>
        <w:drawing>
          <wp:inline distT="0" distB="0" distL="0" distR="0" wp14:anchorId="5FCC0FBA" wp14:editId="732D26E9">
            <wp:extent cx="6309360" cy="3549015"/>
            <wp:effectExtent l="0" t="0" r="0" b="0"/>
            <wp:docPr id="225502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890C" w14:textId="5448A704" w:rsidR="00090ED7" w:rsidRDefault="00EC1F0B">
      <w:pPr>
        <w:shd w:val="clear" w:color="auto" w:fill="EDEDED"/>
        <w:spacing w:before="80"/>
      </w:pPr>
      <w:r w:rsidRPr="00EC1F0B">
        <w:rPr>
          <w:noProof/>
        </w:rPr>
        <w:lastRenderedPageBreak/>
        <w:drawing>
          <wp:inline distT="0" distB="0" distL="0" distR="0" wp14:anchorId="023C281D" wp14:editId="02080D5C">
            <wp:extent cx="6309360" cy="1539875"/>
            <wp:effectExtent l="0" t="0" r="0" b="3175"/>
            <wp:docPr id="617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5611" w14:textId="77777777" w:rsidR="00090ED7" w:rsidRDefault="00E144EB">
      <w:pPr>
        <w:pStyle w:val="Heading1"/>
      </w:pPr>
      <w:r>
        <w:t>Conclusion</w:t>
      </w:r>
    </w:p>
    <w:p w14:paraId="6B28B9AB" w14:textId="77777777" w:rsidR="00090ED7" w:rsidRDefault="00E144EB">
      <w:r>
        <w:t xml:space="preserve">Selenium WebDriver is used to automate browser navigation, login form handling, product selection and cart navigation on </w:t>
      </w:r>
      <w:proofErr w:type="spellStart"/>
      <w:r>
        <w:t>SauceDemo</w:t>
      </w:r>
      <w:proofErr w:type="spellEnd"/>
      <w:r>
        <w:t>. The script uses explicit waits and assertions to validate login and cart navigation. Record the actual result after executing the program.</w:t>
      </w:r>
    </w:p>
    <w:sectPr w:rsidR="00090ED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209477">
    <w:abstractNumId w:val="8"/>
  </w:num>
  <w:num w:numId="2" w16cid:durableId="754786255">
    <w:abstractNumId w:val="6"/>
  </w:num>
  <w:num w:numId="3" w16cid:durableId="1366371069">
    <w:abstractNumId w:val="5"/>
  </w:num>
  <w:num w:numId="4" w16cid:durableId="990132305">
    <w:abstractNumId w:val="4"/>
  </w:num>
  <w:num w:numId="5" w16cid:durableId="267349408">
    <w:abstractNumId w:val="7"/>
  </w:num>
  <w:num w:numId="6" w16cid:durableId="1027409155">
    <w:abstractNumId w:val="3"/>
  </w:num>
  <w:num w:numId="7" w16cid:durableId="775247082">
    <w:abstractNumId w:val="2"/>
  </w:num>
  <w:num w:numId="8" w16cid:durableId="2066445229">
    <w:abstractNumId w:val="1"/>
  </w:num>
  <w:num w:numId="9" w16cid:durableId="129737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D7"/>
    <w:rsid w:val="0015074B"/>
    <w:rsid w:val="0029639D"/>
    <w:rsid w:val="00326F90"/>
    <w:rsid w:val="005E4F28"/>
    <w:rsid w:val="00AA1D8D"/>
    <w:rsid w:val="00B27C82"/>
    <w:rsid w:val="00B47730"/>
    <w:rsid w:val="00CB0664"/>
    <w:rsid w:val="00D87334"/>
    <w:rsid w:val="00E144EB"/>
    <w:rsid w:val="00EC1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010A6"/>
  <w14:defaultImageDpi w14:val="300"/>
  <w15:docId w15:val="{CCE59E53-5801-4144-BC83-D1E0E714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C1F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Rizz Jain</cp:lastModifiedBy>
  <cp:revision>2</cp:revision>
  <dcterms:created xsi:type="dcterms:W3CDTF">2026-10-23T12:44:00Z</dcterms:created>
  <dcterms:modified xsi:type="dcterms:W3CDTF">2026-10-23T12:44:00Z</dcterms:modified>
  <cp:category/>
</cp:coreProperties>
</file>