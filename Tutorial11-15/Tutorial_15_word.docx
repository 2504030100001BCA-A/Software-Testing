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8EB6F" w14:textId="77777777" w:rsidR="008D460A" w:rsidRDefault="002C0FD8">
      <w:pPr>
        <w:jc w:val="center"/>
      </w:pPr>
      <w:r>
        <w:rPr>
          <w:b/>
          <w:sz w:val="32"/>
        </w:rPr>
        <w:t>TUTORIAL – 15</w:t>
      </w:r>
      <w:r>
        <w:rPr>
          <w:b/>
          <w:sz w:val="32"/>
        </w:rPr>
        <w:br/>
        <w:t>AUTOMATED LOGIN TESTING</w:t>
      </w:r>
    </w:p>
    <w:p w14:paraId="020CBDF2" w14:textId="77777777" w:rsidR="008D460A" w:rsidRDefault="002C0FD8">
      <w:r>
        <w:rPr>
          <w:b/>
        </w:rPr>
        <w:t xml:space="preserve">Aim: </w:t>
      </w:r>
      <w:r>
        <w:t>To automate login functionality, authentication validation, assertions, exception handling, and logout using Selenium WebDriver with Python.</w:t>
      </w:r>
    </w:p>
    <w:p w14:paraId="3DDF9E5E" w14:textId="77777777" w:rsidR="008D460A" w:rsidRDefault="002C0FD8">
      <w:r>
        <w:rPr>
          <w:b/>
        </w:rPr>
        <w:t>Python Source Code</w:t>
      </w:r>
    </w:p>
    <w:p w14:paraId="46CB517E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from selenium import </w:t>
      </w:r>
      <w:proofErr w:type="spellStart"/>
      <w:r>
        <w:rPr>
          <w:rFonts w:ascii="Consolas" w:hAnsi="Consolas"/>
          <w:color w:val="000000"/>
          <w:sz w:val="16"/>
        </w:rPr>
        <w:t>webdriver</w:t>
      </w:r>
      <w:proofErr w:type="spellEnd"/>
    </w:p>
    <w:p w14:paraId="01023B59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>from selenium.webdriver.common.by import By</w:t>
      </w:r>
    </w:p>
    <w:p w14:paraId="4DAB8060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from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selenium.webdriver</w:t>
      </w:r>
      <w:proofErr w:type="gramEnd"/>
      <w:r>
        <w:rPr>
          <w:rFonts w:ascii="Consolas" w:hAnsi="Consolas"/>
          <w:color w:val="000000"/>
          <w:sz w:val="16"/>
        </w:rPr>
        <w:t>.support.ui</w:t>
      </w:r>
      <w:proofErr w:type="spellEnd"/>
      <w:r>
        <w:rPr>
          <w:rFonts w:ascii="Consolas" w:hAnsi="Consolas"/>
          <w:color w:val="000000"/>
          <w:sz w:val="16"/>
        </w:rPr>
        <w:t xml:space="preserve"> import </w:t>
      </w:r>
      <w:proofErr w:type="spellStart"/>
      <w:r>
        <w:rPr>
          <w:rFonts w:ascii="Consolas" w:hAnsi="Consolas"/>
          <w:color w:val="000000"/>
          <w:sz w:val="16"/>
        </w:rPr>
        <w:t>WebDriverWait</w:t>
      </w:r>
      <w:proofErr w:type="spellEnd"/>
    </w:p>
    <w:p w14:paraId="4768C1CF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from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selenium.webdriver</w:t>
      </w:r>
      <w:proofErr w:type="gramEnd"/>
      <w:r>
        <w:rPr>
          <w:rFonts w:ascii="Consolas" w:hAnsi="Consolas"/>
          <w:color w:val="000000"/>
          <w:sz w:val="16"/>
        </w:rPr>
        <w:t>.support</w:t>
      </w:r>
      <w:proofErr w:type="spellEnd"/>
      <w:r>
        <w:rPr>
          <w:rFonts w:ascii="Consolas" w:hAnsi="Consolas"/>
          <w:color w:val="000000"/>
          <w:sz w:val="16"/>
        </w:rPr>
        <w:t xml:space="preserve"> import </w:t>
      </w:r>
      <w:proofErr w:type="spellStart"/>
      <w:r>
        <w:rPr>
          <w:rFonts w:ascii="Consolas" w:hAnsi="Consolas"/>
          <w:color w:val="000000"/>
          <w:sz w:val="16"/>
        </w:rPr>
        <w:t>expected_conditions</w:t>
      </w:r>
      <w:proofErr w:type="spellEnd"/>
      <w:r>
        <w:rPr>
          <w:rFonts w:ascii="Consolas" w:hAnsi="Consolas"/>
          <w:color w:val="000000"/>
          <w:sz w:val="16"/>
        </w:rPr>
        <w:t xml:space="preserve"> as EC</w:t>
      </w:r>
    </w:p>
    <w:p w14:paraId="18E00CD3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</w:t>
      </w:r>
    </w:p>
    <w:p w14:paraId="6658C055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>URL = "https://www.saucedemo.com/"</w:t>
      </w:r>
    </w:p>
    <w:p w14:paraId="75D77A3B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>U, P = "</w:t>
      </w:r>
      <w:proofErr w:type="spellStart"/>
      <w:r>
        <w:rPr>
          <w:rFonts w:ascii="Consolas" w:hAnsi="Consolas"/>
          <w:color w:val="000000"/>
          <w:sz w:val="16"/>
        </w:rPr>
        <w:t>standard_user</w:t>
      </w:r>
      <w:proofErr w:type="spellEnd"/>
      <w:r>
        <w:rPr>
          <w:rFonts w:ascii="Consolas" w:hAnsi="Consolas"/>
          <w:color w:val="000000"/>
          <w:sz w:val="16"/>
        </w:rPr>
        <w:t>", "</w:t>
      </w:r>
      <w:proofErr w:type="spellStart"/>
      <w:r>
        <w:rPr>
          <w:rFonts w:ascii="Consolas" w:hAnsi="Consolas"/>
          <w:color w:val="000000"/>
          <w:sz w:val="16"/>
        </w:rPr>
        <w:t>secret_sauce</w:t>
      </w:r>
      <w:proofErr w:type="spellEnd"/>
      <w:r>
        <w:rPr>
          <w:rFonts w:ascii="Consolas" w:hAnsi="Consolas"/>
          <w:color w:val="000000"/>
          <w:sz w:val="16"/>
        </w:rPr>
        <w:t>"</w:t>
      </w:r>
    </w:p>
    <w:p w14:paraId="66792537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</w:t>
      </w:r>
    </w:p>
    <w:p w14:paraId="50958B84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def </w:t>
      </w:r>
      <w:proofErr w:type="gramStart"/>
      <w:r>
        <w:rPr>
          <w:rFonts w:ascii="Consolas" w:hAnsi="Consolas"/>
          <w:color w:val="000000"/>
          <w:sz w:val="16"/>
        </w:rPr>
        <w:t>run(</w:t>
      </w:r>
      <w:proofErr w:type="gramEnd"/>
      <w:r>
        <w:rPr>
          <w:rFonts w:ascii="Consolas" w:hAnsi="Consolas"/>
          <w:color w:val="000000"/>
          <w:sz w:val="16"/>
        </w:rPr>
        <w:t xml:space="preserve">user, </w:t>
      </w:r>
      <w:proofErr w:type="spellStart"/>
      <w:r>
        <w:rPr>
          <w:rFonts w:ascii="Consolas" w:hAnsi="Consolas"/>
          <w:color w:val="000000"/>
          <w:sz w:val="16"/>
        </w:rPr>
        <w:t>pwd</w:t>
      </w:r>
      <w:proofErr w:type="spellEnd"/>
      <w:r>
        <w:rPr>
          <w:rFonts w:ascii="Consolas" w:hAnsi="Consolas"/>
          <w:color w:val="000000"/>
          <w:sz w:val="16"/>
        </w:rPr>
        <w:t>, test):</w:t>
      </w:r>
    </w:p>
    <w:p w14:paraId="14162D4F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   d =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webdriver.Chrome</w:t>
      </w:r>
      <w:proofErr w:type="spellEnd"/>
      <w:proofErr w:type="gramEnd"/>
      <w:r>
        <w:rPr>
          <w:rFonts w:ascii="Consolas" w:hAnsi="Consolas"/>
          <w:color w:val="000000"/>
          <w:sz w:val="16"/>
        </w:rPr>
        <w:t>()</w:t>
      </w:r>
    </w:p>
    <w:p w14:paraId="31D4E7D2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   w =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WebDriverWait</w:t>
      </w:r>
      <w:proofErr w:type="spellEnd"/>
      <w:r>
        <w:rPr>
          <w:rFonts w:ascii="Consolas" w:hAnsi="Consolas"/>
          <w:color w:val="000000"/>
          <w:sz w:val="16"/>
        </w:rPr>
        <w:t>(</w:t>
      </w:r>
      <w:proofErr w:type="gramEnd"/>
      <w:r>
        <w:rPr>
          <w:rFonts w:ascii="Consolas" w:hAnsi="Consolas"/>
          <w:color w:val="000000"/>
          <w:sz w:val="16"/>
        </w:rPr>
        <w:t>d, 10)</w:t>
      </w:r>
    </w:p>
    <w:p w14:paraId="4FCE3F00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   try:</w:t>
      </w:r>
    </w:p>
    <w:p w14:paraId="3653C96E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d.get</w:t>
      </w:r>
      <w:proofErr w:type="spellEnd"/>
      <w:r>
        <w:rPr>
          <w:rFonts w:ascii="Consolas" w:hAnsi="Consolas"/>
          <w:color w:val="000000"/>
          <w:sz w:val="16"/>
        </w:rPr>
        <w:t>(</w:t>
      </w:r>
      <w:proofErr w:type="gramEnd"/>
      <w:r>
        <w:rPr>
          <w:rFonts w:ascii="Consolas" w:hAnsi="Consolas"/>
          <w:color w:val="000000"/>
          <w:sz w:val="16"/>
        </w:rPr>
        <w:t>URL)</w:t>
      </w:r>
    </w:p>
    <w:p w14:paraId="4763400D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       </w:t>
      </w:r>
      <w:proofErr w:type="spellStart"/>
      <w:r>
        <w:rPr>
          <w:rFonts w:ascii="Consolas" w:hAnsi="Consolas"/>
          <w:color w:val="000000"/>
          <w:sz w:val="16"/>
        </w:rPr>
        <w:t>d.find_</w:t>
      </w:r>
      <w:proofErr w:type="gramStart"/>
      <w:r>
        <w:rPr>
          <w:rFonts w:ascii="Consolas" w:hAnsi="Consolas"/>
          <w:color w:val="000000"/>
          <w:sz w:val="16"/>
        </w:rPr>
        <w:t>element</w:t>
      </w:r>
      <w:proofErr w:type="spellEnd"/>
      <w:r>
        <w:rPr>
          <w:rFonts w:ascii="Consolas" w:hAnsi="Consolas"/>
          <w:color w:val="000000"/>
          <w:sz w:val="16"/>
        </w:rPr>
        <w:t>(</w:t>
      </w:r>
      <w:proofErr w:type="gramEnd"/>
      <w:r>
        <w:rPr>
          <w:rFonts w:ascii="Consolas" w:hAnsi="Consolas"/>
          <w:color w:val="000000"/>
          <w:sz w:val="16"/>
        </w:rPr>
        <w:t>By.ID, "user-name"</w:t>
      </w:r>
      <w:proofErr w:type="gramStart"/>
      <w:r>
        <w:rPr>
          <w:rFonts w:ascii="Consolas" w:hAnsi="Consolas"/>
          <w:color w:val="000000"/>
          <w:sz w:val="16"/>
        </w:rPr>
        <w:t>).</w:t>
      </w:r>
      <w:proofErr w:type="spellStart"/>
      <w:r>
        <w:rPr>
          <w:rFonts w:ascii="Consolas" w:hAnsi="Consolas"/>
          <w:color w:val="000000"/>
          <w:sz w:val="16"/>
        </w:rPr>
        <w:t>send</w:t>
      </w:r>
      <w:proofErr w:type="gramEnd"/>
      <w:r>
        <w:rPr>
          <w:rFonts w:ascii="Consolas" w:hAnsi="Consolas"/>
          <w:color w:val="000000"/>
          <w:sz w:val="16"/>
        </w:rPr>
        <w:t>_keys</w:t>
      </w:r>
      <w:proofErr w:type="spellEnd"/>
      <w:r>
        <w:rPr>
          <w:rFonts w:ascii="Consolas" w:hAnsi="Consolas"/>
          <w:color w:val="000000"/>
          <w:sz w:val="16"/>
        </w:rPr>
        <w:t>(user)</w:t>
      </w:r>
    </w:p>
    <w:p w14:paraId="459D0A50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       </w:t>
      </w:r>
      <w:proofErr w:type="spellStart"/>
      <w:r>
        <w:rPr>
          <w:rFonts w:ascii="Consolas" w:hAnsi="Consolas"/>
          <w:color w:val="000000"/>
          <w:sz w:val="16"/>
        </w:rPr>
        <w:t>d.find_</w:t>
      </w:r>
      <w:proofErr w:type="gramStart"/>
      <w:r>
        <w:rPr>
          <w:rFonts w:ascii="Consolas" w:hAnsi="Consolas"/>
          <w:color w:val="000000"/>
          <w:sz w:val="16"/>
        </w:rPr>
        <w:t>element</w:t>
      </w:r>
      <w:proofErr w:type="spellEnd"/>
      <w:r>
        <w:rPr>
          <w:rFonts w:ascii="Consolas" w:hAnsi="Consolas"/>
          <w:color w:val="000000"/>
          <w:sz w:val="16"/>
        </w:rPr>
        <w:t>(</w:t>
      </w:r>
      <w:proofErr w:type="gramEnd"/>
      <w:r>
        <w:rPr>
          <w:rFonts w:ascii="Consolas" w:hAnsi="Consolas"/>
          <w:color w:val="000000"/>
          <w:sz w:val="16"/>
        </w:rPr>
        <w:t>By.ID, "password"</w:t>
      </w:r>
      <w:proofErr w:type="gramStart"/>
      <w:r>
        <w:rPr>
          <w:rFonts w:ascii="Consolas" w:hAnsi="Consolas"/>
          <w:color w:val="000000"/>
          <w:sz w:val="16"/>
        </w:rPr>
        <w:t>).</w:t>
      </w:r>
      <w:proofErr w:type="spellStart"/>
      <w:r>
        <w:rPr>
          <w:rFonts w:ascii="Consolas" w:hAnsi="Consolas"/>
          <w:color w:val="000000"/>
          <w:sz w:val="16"/>
        </w:rPr>
        <w:t>send</w:t>
      </w:r>
      <w:proofErr w:type="gramEnd"/>
      <w:r>
        <w:rPr>
          <w:rFonts w:ascii="Consolas" w:hAnsi="Consolas"/>
          <w:color w:val="000000"/>
          <w:sz w:val="16"/>
        </w:rPr>
        <w:t>_keys</w:t>
      </w:r>
      <w:proofErr w:type="spellEnd"/>
      <w:r>
        <w:rPr>
          <w:rFonts w:ascii="Consolas" w:hAnsi="Consolas"/>
          <w:color w:val="000000"/>
          <w:sz w:val="16"/>
        </w:rPr>
        <w:t>(</w:t>
      </w:r>
      <w:proofErr w:type="spellStart"/>
      <w:r>
        <w:rPr>
          <w:rFonts w:ascii="Consolas" w:hAnsi="Consolas"/>
          <w:color w:val="000000"/>
          <w:sz w:val="16"/>
        </w:rPr>
        <w:t>pwd</w:t>
      </w:r>
      <w:proofErr w:type="spellEnd"/>
      <w:r>
        <w:rPr>
          <w:rFonts w:ascii="Consolas" w:hAnsi="Consolas"/>
          <w:color w:val="000000"/>
          <w:sz w:val="16"/>
        </w:rPr>
        <w:t>)</w:t>
      </w:r>
    </w:p>
    <w:p w14:paraId="34A185DD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       </w:t>
      </w:r>
      <w:proofErr w:type="spellStart"/>
      <w:r>
        <w:rPr>
          <w:rFonts w:ascii="Consolas" w:hAnsi="Consolas"/>
          <w:color w:val="000000"/>
          <w:sz w:val="16"/>
        </w:rPr>
        <w:t>d.find_</w:t>
      </w:r>
      <w:proofErr w:type="gramStart"/>
      <w:r>
        <w:rPr>
          <w:rFonts w:ascii="Consolas" w:hAnsi="Consolas"/>
          <w:color w:val="000000"/>
          <w:sz w:val="16"/>
        </w:rPr>
        <w:t>element</w:t>
      </w:r>
      <w:proofErr w:type="spellEnd"/>
      <w:r>
        <w:rPr>
          <w:rFonts w:ascii="Consolas" w:hAnsi="Consolas"/>
          <w:color w:val="000000"/>
          <w:sz w:val="16"/>
        </w:rPr>
        <w:t>(</w:t>
      </w:r>
      <w:proofErr w:type="gramEnd"/>
      <w:r>
        <w:rPr>
          <w:rFonts w:ascii="Consolas" w:hAnsi="Consolas"/>
          <w:color w:val="000000"/>
          <w:sz w:val="16"/>
        </w:rPr>
        <w:t>By.ID, "login-button"</w:t>
      </w:r>
      <w:proofErr w:type="gramStart"/>
      <w:r>
        <w:rPr>
          <w:rFonts w:ascii="Consolas" w:hAnsi="Consolas"/>
          <w:color w:val="000000"/>
          <w:sz w:val="16"/>
        </w:rPr>
        <w:t>).click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33995138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</w:t>
      </w:r>
    </w:p>
    <w:p w14:paraId="1BCD9455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       if test == "Valid Login":</w:t>
      </w:r>
    </w:p>
    <w:p w14:paraId="38C04331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w.until</w:t>
      </w:r>
      <w:proofErr w:type="spellEnd"/>
      <w:proofErr w:type="gramEnd"/>
      <w:r>
        <w:rPr>
          <w:rFonts w:ascii="Consolas" w:hAnsi="Consolas"/>
          <w:color w:val="000000"/>
          <w:sz w:val="16"/>
        </w:rPr>
        <w:t>(</w:t>
      </w:r>
      <w:proofErr w:type="spellStart"/>
      <w:r>
        <w:rPr>
          <w:rFonts w:ascii="Consolas" w:hAnsi="Consolas"/>
          <w:color w:val="000000"/>
          <w:sz w:val="16"/>
        </w:rPr>
        <w:t>EC.url_contains</w:t>
      </w:r>
      <w:proofErr w:type="spellEnd"/>
      <w:r>
        <w:rPr>
          <w:rFonts w:ascii="Consolas" w:hAnsi="Consolas"/>
          <w:color w:val="000000"/>
          <w:sz w:val="16"/>
        </w:rPr>
        <w:t>("inventory"))</w:t>
      </w:r>
    </w:p>
    <w:p w14:paraId="42DE7F20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           assert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d.find</w:t>
      </w:r>
      <w:proofErr w:type="gramEnd"/>
      <w:r>
        <w:rPr>
          <w:rFonts w:ascii="Consolas" w:hAnsi="Consolas"/>
          <w:color w:val="000000"/>
          <w:sz w:val="16"/>
        </w:rPr>
        <w:t>_</w:t>
      </w:r>
      <w:proofErr w:type="gramStart"/>
      <w:r>
        <w:rPr>
          <w:rFonts w:ascii="Consolas" w:hAnsi="Consolas"/>
          <w:color w:val="000000"/>
          <w:sz w:val="16"/>
        </w:rPr>
        <w:t>element</w:t>
      </w:r>
      <w:proofErr w:type="spellEnd"/>
      <w:r>
        <w:rPr>
          <w:rFonts w:ascii="Consolas" w:hAnsi="Consolas"/>
          <w:color w:val="000000"/>
          <w:sz w:val="16"/>
        </w:rPr>
        <w:t>(</w:t>
      </w:r>
      <w:proofErr w:type="spellStart"/>
      <w:proofErr w:type="gramEnd"/>
      <w:r>
        <w:rPr>
          <w:rFonts w:ascii="Consolas" w:hAnsi="Consolas"/>
          <w:color w:val="000000"/>
          <w:sz w:val="16"/>
        </w:rPr>
        <w:t>By.CLASS_NAME</w:t>
      </w:r>
      <w:proofErr w:type="spellEnd"/>
      <w:r>
        <w:rPr>
          <w:rFonts w:ascii="Consolas" w:hAnsi="Consolas"/>
          <w:color w:val="000000"/>
          <w:sz w:val="16"/>
        </w:rPr>
        <w:t>, "title").text == "Products"</w:t>
      </w:r>
    </w:p>
    <w:p w14:paraId="6CBFBDAC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       </w:t>
      </w:r>
      <w:proofErr w:type="spellStart"/>
      <w:r>
        <w:rPr>
          <w:rFonts w:ascii="Consolas" w:hAnsi="Consolas"/>
          <w:color w:val="000000"/>
          <w:sz w:val="16"/>
        </w:rPr>
        <w:t>elif</w:t>
      </w:r>
      <w:proofErr w:type="spellEnd"/>
      <w:r>
        <w:rPr>
          <w:rFonts w:ascii="Consolas" w:hAnsi="Consolas"/>
          <w:color w:val="000000"/>
          <w:sz w:val="16"/>
        </w:rPr>
        <w:t xml:space="preserve"> test == "Logout":</w:t>
      </w:r>
    </w:p>
    <w:p w14:paraId="12DC6187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w.until</w:t>
      </w:r>
      <w:proofErr w:type="spellEnd"/>
      <w:proofErr w:type="gramEnd"/>
      <w:r>
        <w:rPr>
          <w:rFonts w:ascii="Consolas" w:hAnsi="Consolas"/>
          <w:color w:val="000000"/>
          <w:sz w:val="16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EC.element</w:t>
      </w:r>
      <w:proofErr w:type="gramEnd"/>
      <w:r>
        <w:rPr>
          <w:rFonts w:ascii="Consolas" w:hAnsi="Consolas"/>
          <w:color w:val="000000"/>
          <w:sz w:val="16"/>
        </w:rPr>
        <w:t>_to_be_</w:t>
      </w:r>
      <w:proofErr w:type="gramStart"/>
      <w:r>
        <w:rPr>
          <w:rFonts w:ascii="Consolas" w:hAnsi="Consolas"/>
          <w:color w:val="000000"/>
          <w:sz w:val="16"/>
        </w:rPr>
        <w:t>clickable</w:t>
      </w:r>
      <w:proofErr w:type="spellEnd"/>
      <w:r>
        <w:rPr>
          <w:rFonts w:ascii="Consolas" w:hAnsi="Consolas"/>
          <w:color w:val="000000"/>
          <w:sz w:val="16"/>
        </w:rPr>
        <w:t>(</w:t>
      </w:r>
      <w:proofErr w:type="gramEnd"/>
      <w:r>
        <w:rPr>
          <w:rFonts w:ascii="Consolas" w:hAnsi="Consolas"/>
          <w:color w:val="000000"/>
          <w:sz w:val="16"/>
        </w:rPr>
        <w:t>(By.ID, "react-burger-menu-</w:t>
      </w:r>
      <w:proofErr w:type="spellStart"/>
      <w:r>
        <w:rPr>
          <w:rFonts w:ascii="Consolas" w:hAnsi="Consolas"/>
          <w:color w:val="000000"/>
          <w:sz w:val="16"/>
        </w:rPr>
        <w:t>btn</w:t>
      </w:r>
      <w:proofErr w:type="spellEnd"/>
      <w:r>
        <w:rPr>
          <w:rFonts w:ascii="Consolas" w:hAnsi="Consolas"/>
          <w:color w:val="000000"/>
          <w:sz w:val="16"/>
        </w:rPr>
        <w:t>"))</w:t>
      </w:r>
      <w:proofErr w:type="gramStart"/>
      <w:r>
        <w:rPr>
          <w:rFonts w:ascii="Consolas" w:hAnsi="Consolas"/>
          <w:color w:val="000000"/>
          <w:sz w:val="16"/>
        </w:rPr>
        <w:t>).click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2B963D34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w.until</w:t>
      </w:r>
      <w:proofErr w:type="spellEnd"/>
      <w:proofErr w:type="gramEnd"/>
      <w:r>
        <w:rPr>
          <w:rFonts w:ascii="Consolas" w:hAnsi="Consolas"/>
          <w:color w:val="000000"/>
          <w:sz w:val="16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EC.element</w:t>
      </w:r>
      <w:proofErr w:type="gramEnd"/>
      <w:r>
        <w:rPr>
          <w:rFonts w:ascii="Consolas" w:hAnsi="Consolas"/>
          <w:color w:val="000000"/>
          <w:sz w:val="16"/>
        </w:rPr>
        <w:t>_to_be_</w:t>
      </w:r>
      <w:proofErr w:type="gramStart"/>
      <w:r>
        <w:rPr>
          <w:rFonts w:ascii="Consolas" w:hAnsi="Consolas"/>
          <w:color w:val="000000"/>
          <w:sz w:val="16"/>
        </w:rPr>
        <w:t>clickable</w:t>
      </w:r>
      <w:proofErr w:type="spellEnd"/>
      <w:r>
        <w:rPr>
          <w:rFonts w:ascii="Consolas" w:hAnsi="Consolas"/>
          <w:color w:val="000000"/>
          <w:sz w:val="16"/>
        </w:rPr>
        <w:t>(</w:t>
      </w:r>
      <w:proofErr w:type="gramEnd"/>
      <w:r>
        <w:rPr>
          <w:rFonts w:ascii="Consolas" w:hAnsi="Consolas"/>
          <w:color w:val="000000"/>
          <w:sz w:val="16"/>
        </w:rPr>
        <w:t>(By.ID, "</w:t>
      </w:r>
      <w:proofErr w:type="spellStart"/>
      <w:r>
        <w:rPr>
          <w:rFonts w:ascii="Consolas" w:hAnsi="Consolas"/>
          <w:color w:val="000000"/>
          <w:sz w:val="16"/>
        </w:rPr>
        <w:t>logout_sidebar_link</w:t>
      </w:r>
      <w:proofErr w:type="spellEnd"/>
      <w:r>
        <w:rPr>
          <w:rFonts w:ascii="Consolas" w:hAnsi="Consolas"/>
          <w:color w:val="000000"/>
          <w:sz w:val="16"/>
        </w:rPr>
        <w:t>"))</w:t>
      </w:r>
      <w:proofErr w:type="gramStart"/>
      <w:r>
        <w:rPr>
          <w:rFonts w:ascii="Consolas" w:hAnsi="Consolas"/>
          <w:color w:val="000000"/>
          <w:sz w:val="16"/>
        </w:rPr>
        <w:t>).click</w:t>
      </w:r>
      <w:proofErr w:type="gramEnd"/>
      <w:r>
        <w:rPr>
          <w:rFonts w:ascii="Consolas" w:hAnsi="Consolas"/>
          <w:color w:val="000000"/>
          <w:sz w:val="16"/>
        </w:rPr>
        <w:t>()</w:t>
      </w:r>
    </w:p>
    <w:p w14:paraId="3DB6C078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w.until</w:t>
      </w:r>
      <w:proofErr w:type="spellEnd"/>
      <w:proofErr w:type="gramEnd"/>
      <w:r>
        <w:rPr>
          <w:rFonts w:ascii="Consolas" w:hAnsi="Consolas"/>
          <w:color w:val="000000"/>
          <w:sz w:val="16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EC.visibility</w:t>
      </w:r>
      <w:proofErr w:type="gramEnd"/>
      <w:r>
        <w:rPr>
          <w:rFonts w:ascii="Consolas" w:hAnsi="Consolas"/>
          <w:color w:val="000000"/>
          <w:sz w:val="16"/>
        </w:rPr>
        <w:t>_of_element_</w:t>
      </w:r>
      <w:proofErr w:type="gramStart"/>
      <w:r>
        <w:rPr>
          <w:rFonts w:ascii="Consolas" w:hAnsi="Consolas"/>
          <w:color w:val="000000"/>
          <w:sz w:val="16"/>
        </w:rPr>
        <w:t>located</w:t>
      </w:r>
      <w:proofErr w:type="spellEnd"/>
      <w:r>
        <w:rPr>
          <w:rFonts w:ascii="Consolas" w:hAnsi="Consolas"/>
          <w:color w:val="000000"/>
          <w:sz w:val="16"/>
        </w:rPr>
        <w:t>(</w:t>
      </w:r>
      <w:proofErr w:type="gramEnd"/>
      <w:r>
        <w:rPr>
          <w:rFonts w:ascii="Consolas" w:hAnsi="Consolas"/>
          <w:color w:val="000000"/>
          <w:sz w:val="16"/>
        </w:rPr>
        <w:t>(By.ID, "login-button")))</w:t>
      </w:r>
    </w:p>
    <w:p w14:paraId="2702877F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       else:</w:t>
      </w:r>
    </w:p>
    <w:p w14:paraId="2714ED0D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           e = 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w.until</w:t>
      </w:r>
      <w:proofErr w:type="spellEnd"/>
      <w:proofErr w:type="gramEnd"/>
      <w:r>
        <w:rPr>
          <w:rFonts w:ascii="Consolas" w:hAnsi="Consolas"/>
          <w:color w:val="000000"/>
          <w:sz w:val="16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16"/>
        </w:rPr>
        <w:t>EC.visibility</w:t>
      </w:r>
      <w:proofErr w:type="gramEnd"/>
      <w:r>
        <w:rPr>
          <w:rFonts w:ascii="Consolas" w:hAnsi="Consolas"/>
          <w:color w:val="000000"/>
          <w:sz w:val="16"/>
        </w:rPr>
        <w:t>_of_element_</w:t>
      </w:r>
      <w:proofErr w:type="gramStart"/>
      <w:r>
        <w:rPr>
          <w:rFonts w:ascii="Consolas" w:hAnsi="Consolas"/>
          <w:color w:val="000000"/>
          <w:sz w:val="16"/>
        </w:rPr>
        <w:t>located</w:t>
      </w:r>
      <w:proofErr w:type="spellEnd"/>
      <w:r>
        <w:rPr>
          <w:rFonts w:ascii="Consolas" w:hAnsi="Consolas"/>
          <w:color w:val="000000"/>
          <w:sz w:val="16"/>
        </w:rPr>
        <w:t>(</w:t>
      </w:r>
      <w:proofErr w:type="gramEnd"/>
      <w:r>
        <w:rPr>
          <w:rFonts w:ascii="Consolas" w:hAnsi="Consolas"/>
          <w:color w:val="000000"/>
          <w:sz w:val="16"/>
        </w:rPr>
        <w:t>(</w:t>
      </w:r>
      <w:proofErr w:type="spellStart"/>
      <w:r>
        <w:rPr>
          <w:rFonts w:ascii="Consolas" w:hAnsi="Consolas"/>
          <w:color w:val="000000"/>
          <w:sz w:val="16"/>
        </w:rPr>
        <w:t>By.CSS_SELECTOR</w:t>
      </w:r>
      <w:proofErr w:type="spellEnd"/>
      <w:r>
        <w:rPr>
          <w:rFonts w:ascii="Consolas" w:hAnsi="Consolas"/>
          <w:color w:val="000000"/>
          <w:sz w:val="16"/>
        </w:rPr>
        <w:t>, "[data-test='error']")))</w:t>
      </w:r>
    </w:p>
    <w:p w14:paraId="68D6E45C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           assert {"Invalid Password": "do not match",</w:t>
      </w:r>
    </w:p>
    <w:p w14:paraId="1703990E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                   "Invalid Username": "do not match",</w:t>
      </w:r>
    </w:p>
    <w:p w14:paraId="00137CB1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                   "Empty Credentials": "Username is required</w:t>
      </w:r>
      <w:proofErr w:type="gramStart"/>
      <w:r>
        <w:rPr>
          <w:rFonts w:ascii="Consolas" w:hAnsi="Consolas"/>
          <w:color w:val="000000"/>
          <w:sz w:val="16"/>
        </w:rPr>
        <w:t>"}[</w:t>
      </w:r>
      <w:proofErr w:type="gramEnd"/>
      <w:r>
        <w:rPr>
          <w:rFonts w:ascii="Consolas" w:hAnsi="Consolas"/>
          <w:color w:val="000000"/>
          <w:sz w:val="16"/>
        </w:rPr>
        <w:t xml:space="preserve">test] in </w:t>
      </w:r>
      <w:proofErr w:type="spellStart"/>
      <w:r>
        <w:rPr>
          <w:rFonts w:ascii="Consolas" w:hAnsi="Consolas"/>
          <w:color w:val="000000"/>
          <w:sz w:val="16"/>
        </w:rPr>
        <w:t>e.text</w:t>
      </w:r>
      <w:proofErr w:type="spellEnd"/>
    </w:p>
    <w:p w14:paraId="06A3342C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</w:t>
      </w:r>
    </w:p>
    <w:p w14:paraId="3E15335C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print(</w:t>
      </w:r>
      <w:proofErr w:type="gramEnd"/>
      <w:r>
        <w:rPr>
          <w:rFonts w:ascii="Consolas" w:hAnsi="Consolas"/>
          <w:color w:val="000000"/>
          <w:sz w:val="16"/>
        </w:rPr>
        <w:t>test + ": PASS")</w:t>
      </w:r>
    </w:p>
    <w:p w14:paraId="4E601A78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   except Exception as e:</w:t>
      </w:r>
    </w:p>
    <w:p w14:paraId="57E4513F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       </w:t>
      </w:r>
      <w:proofErr w:type="gramStart"/>
      <w:r>
        <w:rPr>
          <w:rFonts w:ascii="Consolas" w:hAnsi="Consolas"/>
          <w:color w:val="000000"/>
          <w:sz w:val="16"/>
        </w:rPr>
        <w:t>print(</w:t>
      </w:r>
      <w:proofErr w:type="gramEnd"/>
      <w:r>
        <w:rPr>
          <w:rFonts w:ascii="Consolas" w:hAnsi="Consolas"/>
          <w:color w:val="000000"/>
          <w:sz w:val="16"/>
        </w:rPr>
        <w:t>test + ": FAIL", e)</w:t>
      </w:r>
    </w:p>
    <w:p w14:paraId="6D0DCE0D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   finally:</w:t>
      </w:r>
    </w:p>
    <w:p w14:paraId="45A6C5B4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       </w:t>
      </w:r>
      <w:proofErr w:type="spellStart"/>
      <w:r>
        <w:rPr>
          <w:rFonts w:ascii="Consolas" w:hAnsi="Consolas"/>
          <w:color w:val="000000"/>
          <w:sz w:val="16"/>
        </w:rPr>
        <w:t>d.</w:t>
      </w:r>
      <w:proofErr w:type="gramStart"/>
      <w:r>
        <w:rPr>
          <w:rFonts w:ascii="Consolas" w:hAnsi="Consolas"/>
          <w:color w:val="000000"/>
          <w:sz w:val="16"/>
        </w:rPr>
        <w:t>quit</w:t>
      </w:r>
      <w:proofErr w:type="spellEnd"/>
      <w:r>
        <w:rPr>
          <w:rFonts w:ascii="Consolas" w:hAnsi="Consolas"/>
          <w:color w:val="000000"/>
          <w:sz w:val="16"/>
        </w:rPr>
        <w:t>(</w:t>
      </w:r>
      <w:proofErr w:type="gramEnd"/>
      <w:r>
        <w:rPr>
          <w:rFonts w:ascii="Consolas" w:hAnsi="Consolas"/>
          <w:color w:val="000000"/>
          <w:sz w:val="16"/>
        </w:rPr>
        <w:t>)</w:t>
      </w:r>
    </w:p>
    <w:p w14:paraId="29FB6355" w14:textId="77777777" w:rsidR="008D460A" w:rsidRDefault="002C0FD8">
      <w:pPr>
        <w:spacing w:after="0"/>
        <w:ind w:left="173"/>
      </w:pPr>
      <w:r>
        <w:rPr>
          <w:rFonts w:ascii="Consolas" w:hAnsi="Consolas"/>
          <w:color w:val="000000"/>
          <w:sz w:val="16"/>
        </w:rPr>
        <w:t xml:space="preserve"> </w:t>
      </w:r>
    </w:p>
    <w:p w14:paraId="2C1E7EA9" w14:textId="77777777" w:rsidR="008D460A" w:rsidRDefault="002C0FD8">
      <w:pPr>
        <w:spacing w:after="0"/>
        <w:ind w:left="173"/>
      </w:pPr>
      <w:proofErr w:type="gramStart"/>
      <w:r>
        <w:rPr>
          <w:rFonts w:ascii="Consolas" w:hAnsi="Consolas"/>
          <w:color w:val="000000"/>
          <w:sz w:val="16"/>
        </w:rPr>
        <w:t>run(</w:t>
      </w:r>
      <w:proofErr w:type="gramEnd"/>
      <w:r>
        <w:rPr>
          <w:rFonts w:ascii="Consolas" w:hAnsi="Consolas"/>
          <w:color w:val="000000"/>
          <w:sz w:val="16"/>
        </w:rPr>
        <w:t>U, P, "Valid Login")</w:t>
      </w:r>
    </w:p>
    <w:p w14:paraId="28EDD783" w14:textId="77777777" w:rsidR="008D460A" w:rsidRDefault="002C0FD8">
      <w:pPr>
        <w:spacing w:after="0"/>
        <w:ind w:left="173"/>
      </w:pPr>
      <w:proofErr w:type="gramStart"/>
      <w:r>
        <w:rPr>
          <w:rFonts w:ascii="Consolas" w:hAnsi="Consolas"/>
          <w:color w:val="000000"/>
          <w:sz w:val="16"/>
        </w:rPr>
        <w:t>run(</w:t>
      </w:r>
      <w:proofErr w:type="gramEnd"/>
      <w:r>
        <w:rPr>
          <w:rFonts w:ascii="Consolas" w:hAnsi="Consolas"/>
          <w:color w:val="000000"/>
          <w:sz w:val="16"/>
        </w:rPr>
        <w:t>U, "</w:t>
      </w:r>
      <w:proofErr w:type="spellStart"/>
      <w:r>
        <w:rPr>
          <w:rFonts w:ascii="Consolas" w:hAnsi="Consolas"/>
          <w:color w:val="000000"/>
          <w:sz w:val="16"/>
        </w:rPr>
        <w:t>wrong_password</w:t>
      </w:r>
      <w:proofErr w:type="spellEnd"/>
      <w:r>
        <w:rPr>
          <w:rFonts w:ascii="Consolas" w:hAnsi="Consolas"/>
          <w:color w:val="000000"/>
          <w:sz w:val="16"/>
        </w:rPr>
        <w:t>", "Invalid Password")</w:t>
      </w:r>
    </w:p>
    <w:p w14:paraId="47718652" w14:textId="77777777" w:rsidR="008D460A" w:rsidRDefault="002C0FD8">
      <w:pPr>
        <w:spacing w:after="0"/>
        <w:ind w:left="173"/>
      </w:pPr>
      <w:proofErr w:type="gramStart"/>
      <w:r>
        <w:rPr>
          <w:rFonts w:ascii="Consolas" w:hAnsi="Consolas"/>
          <w:color w:val="000000"/>
          <w:sz w:val="16"/>
        </w:rPr>
        <w:t>run(</w:t>
      </w:r>
      <w:proofErr w:type="gramEnd"/>
      <w:r>
        <w:rPr>
          <w:rFonts w:ascii="Consolas" w:hAnsi="Consolas"/>
          <w:color w:val="000000"/>
          <w:sz w:val="16"/>
        </w:rPr>
        <w:t>"</w:t>
      </w:r>
      <w:proofErr w:type="spellStart"/>
      <w:r>
        <w:rPr>
          <w:rFonts w:ascii="Consolas" w:hAnsi="Consolas"/>
          <w:color w:val="000000"/>
          <w:sz w:val="16"/>
        </w:rPr>
        <w:t>wrong_user</w:t>
      </w:r>
      <w:proofErr w:type="spellEnd"/>
      <w:r>
        <w:rPr>
          <w:rFonts w:ascii="Consolas" w:hAnsi="Consolas"/>
          <w:color w:val="000000"/>
          <w:sz w:val="16"/>
        </w:rPr>
        <w:t>", P, "Invalid Username")</w:t>
      </w:r>
    </w:p>
    <w:p w14:paraId="693AC770" w14:textId="77777777" w:rsidR="008D460A" w:rsidRDefault="002C0FD8">
      <w:pPr>
        <w:spacing w:after="0"/>
        <w:ind w:left="173"/>
      </w:pPr>
      <w:proofErr w:type="gramStart"/>
      <w:r>
        <w:rPr>
          <w:rFonts w:ascii="Consolas" w:hAnsi="Consolas"/>
          <w:color w:val="000000"/>
          <w:sz w:val="16"/>
        </w:rPr>
        <w:t>run(</w:t>
      </w:r>
      <w:proofErr w:type="gramEnd"/>
      <w:r>
        <w:rPr>
          <w:rFonts w:ascii="Consolas" w:hAnsi="Consolas"/>
          <w:color w:val="000000"/>
          <w:sz w:val="16"/>
        </w:rPr>
        <w:t>"", "", "Empty Credentials")</w:t>
      </w:r>
    </w:p>
    <w:p w14:paraId="0F01F0C0" w14:textId="394A54A6" w:rsidR="0094479E" w:rsidRDefault="002C0FD8">
      <w:pPr>
        <w:spacing w:after="0"/>
        <w:ind w:left="173"/>
        <w:rPr>
          <w:rFonts w:ascii="Consolas" w:hAnsi="Consolas"/>
          <w:color w:val="000000"/>
          <w:sz w:val="16"/>
        </w:rPr>
      </w:pPr>
      <w:proofErr w:type="gramStart"/>
      <w:r>
        <w:rPr>
          <w:rFonts w:ascii="Consolas" w:hAnsi="Consolas"/>
          <w:color w:val="000000"/>
          <w:sz w:val="16"/>
        </w:rPr>
        <w:t>run(</w:t>
      </w:r>
      <w:proofErr w:type="gramEnd"/>
      <w:r>
        <w:rPr>
          <w:rFonts w:ascii="Consolas" w:hAnsi="Consolas"/>
          <w:color w:val="000000"/>
          <w:sz w:val="16"/>
        </w:rPr>
        <w:t>U, P, "Logout")</w:t>
      </w:r>
    </w:p>
    <w:p w14:paraId="739E2976" w14:textId="77777777" w:rsidR="0094479E" w:rsidRDefault="0094479E">
      <w:pPr>
        <w:rPr>
          <w:rFonts w:ascii="Consolas" w:hAnsi="Consolas"/>
          <w:color w:val="000000"/>
          <w:sz w:val="16"/>
        </w:rPr>
      </w:pPr>
      <w:r>
        <w:rPr>
          <w:rFonts w:ascii="Consolas" w:hAnsi="Consolas"/>
          <w:color w:val="000000"/>
          <w:sz w:val="16"/>
        </w:rPr>
        <w:br w:type="page"/>
      </w:r>
    </w:p>
    <w:p w14:paraId="206E0F36" w14:textId="77777777" w:rsidR="008D460A" w:rsidRDefault="008D460A">
      <w:pPr>
        <w:spacing w:after="0"/>
        <w:ind w:left="173"/>
      </w:pPr>
    </w:p>
    <w:p w14:paraId="587DC027" w14:textId="15A986CF" w:rsidR="008D460A" w:rsidRDefault="002C0FD8">
      <w:r>
        <w:rPr>
          <w:b/>
        </w:rPr>
        <w:t>Screenshots</w:t>
      </w:r>
      <w:r w:rsidR="0094479E">
        <w:rPr>
          <w:b/>
        </w:rPr>
        <w:t>:</w:t>
      </w:r>
    </w:p>
    <w:p w14:paraId="6B41802B" w14:textId="2C04FF0B" w:rsidR="008D460A" w:rsidRDefault="002C0FD8">
      <w:pPr>
        <w:spacing w:before="40" w:after="0"/>
      </w:pPr>
      <w:r>
        <w:t>☐</w:t>
      </w:r>
      <w:r>
        <w:t xml:space="preserve"> PyCharm source code</w:t>
      </w:r>
      <w:r w:rsidR="0094479E" w:rsidRPr="0094479E">
        <w:rPr>
          <w:noProof/>
        </w:rPr>
        <w:t xml:space="preserve"> </w:t>
      </w:r>
      <w:r w:rsidR="0094479E" w:rsidRPr="0094479E">
        <w:rPr>
          <w:noProof/>
        </w:rPr>
        <w:drawing>
          <wp:inline distT="0" distB="0" distL="0" distR="0" wp14:anchorId="4020514B" wp14:editId="3E0F07E6">
            <wp:extent cx="6400800" cy="3600450"/>
            <wp:effectExtent l="0" t="0" r="0" b="0"/>
            <wp:docPr id="83715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53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CFF5" w14:textId="77777777" w:rsidR="008D460A" w:rsidRDefault="002C0FD8">
      <w:pPr>
        <w:spacing w:after="160"/>
      </w:pPr>
      <w:r>
        <w:t xml:space="preserve"> </w:t>
      </w:r>
    </w:p>
    <w:p w14:paraId="60DCB7DA" w14:textId="0D861224" w:rsidR="008D460A" w:rsidRDefault="002C0FD8">
      <w:pPr>
        <w:spacing w:before="40" w:after="0"/>
      </w:pPr>
      <w:r>
        <w:t>☐</w:t>
      </w:r>
      <w:r>
        <w:t xml:space="preserve"> </w:t>
      </w:r>
      <w:proofErr w:type="spellStart"/>
      <w:r>
        <w:t>SauceDemo</w:t>
      </w:r>
      <w:proofErr w:type="spellEnd"/>
      <w:r>
        <w:t xml:space="preserve"> login page</w:t>
      </w:r>
      <w:r w:rsidR="0094479E">
        <w:rPr>
          <w:noProof/>
        </w:rPr>
        <w:drawing>
          <wp:inline distT="0" distB="0" distL="0" distR="0" wp14:anchorId="6B72A925" wp14:editId="43B4A9F5">
            <wp:extent cx="6400800" cy="3600450"/>
            <wp:effectExtent l="0" t="0" r="0" b="0"/>
            <wp:docPr id="104995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58727" name="Picture 10499587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1BD6" w14:textId="77777777" w:rsidR="008D460A" w:rsidRDefault="002C0FD8">
      <w:pPr>
        <w:spacing w:after="160"/>
      </w:pPr>
      <w:r>
        <w:t xml:space="preserve"> </w:t>
      </w:r>
    </w:p>
    <w:p w14:paraId="49E69AF6" w14:textId="7A205AA2" w:rsidR="008D460A" w:rsidRDefault="002C0FD8">
      <w:pPr>
        <w:spacing w:before="40" w:after="0"/>
      </w:pPr>
      <w:r>
        <w:lastRenderedPageBreak/>
        <w:t>☐</w:t>
      </w:r>
      <w:r>
        <w:t xml:space="preserve"> Successful login – Products page</w:t>
      </w:r>
      <w:r w:rsidR="0094479E">
        <w:rPr>
          <w:noProof/>
        </w:rPr>
        <w:drawing>
          <wp:inline distT="0" distB="0" distL="0" distR="0" wp14:anchorId="46420471" wp14:editId="122A11BD">
            <wp:extent cx="6400800" cy="3600450"/>
            <wp:effectExtent l="0" t="0" r="0" b="0"/>
            <wp:docPr id="1270055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55350" name="Picture 12700553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AE61" w14:textId="77777777" w:rsidR="008D460A" w:rsidRDefault="002C0FD8">
      <w:pPr>
        <w:spacing w:after="160"/>
      </w:pPr>
      <w:r>
        <w:t xml:space="preserve"> </w:t>
      </w:r>
    </w:p>
    <w:p w14:paraId="09D57F02" w14:textId="10BF33E6" w:rsidR="008D460A" w:rsidRDefault="002C0FD8">
      <w:pPr>
        <w:spacing w:before="40" w:after="0"/>
      </w:pPr>
      <w:r>
        <w:t>☐</w:t>
      </w:r>
      <w:r>
        <w:t xml:space="preserve"> Invalid password error</w:t>
      </w:r>
      <w:r w:rsidR="0094479E">
        <w:rPr>
          <w:noProof/>
        </w:rPr>
        <w:drawing>
          <wp:inline distT="0" distB="0" distL="0" distR="0" wp14:anchorId="1236B57B" wp14:editId="20A35F16">
            <wp:extent cx="6400800" cy="3600450"/>
            <wp:effectExtent l="0" t="0" r="0" b="0"/>
            <wp:docPr id="1741823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23718" name="Picture 17418237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12F1" w14:textId="77777777" w:rsidR="008D460A" w:rsidRDefault="002C0FD8">
      <w:pPr>
        <w:spacing w:after="160"/>
      </w:pPr>
      <w:r>
        <w:t xml:space="preserve"> </w:t>
      </w:r>
    </w:p>
    <w:p w14:paraId="72C18FA0" w14:textId="708CAC1B" w:rsidR="008D460A" w:rsidRDefault="002C0FD8">
      <w:pPr>
        <w:spacing w:before="40" w:after="0"/>
      </w:pPr>
      <w:r>
        <w:lastRenderedPageBreak/>
        <w:t>☐</w:t>
      </w:r>
      <w:r>
        <w:t xml:space="preserve"> Invalid username error</w:t>
      </w:r>
      <w:r w:rsidR="0094479E">
        <w:rPr>
          <w:noProof/>
        </w:rPr>
        <w:drawing>
          <wp:inline distT="0" distB="0" distL="0" distR="0" wp14:anchorId="5FB37221" wp14:editId="60A52A58">
            <wp:extent cx="6400800" cy="3600450"/>
            <wp:effectExtent l="0" t="0" r="0" b="0"/>
            <wp:docPr id="8911420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42070" name="Picture 89114207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D26F" w14:textId="77777777" w:rsidR="008D460A" w:rsidRDefault="002C0FD8">
      <w:pPr>
        <w:spacing w:after="160"/>
      </w:pPr>
      <w:r>
        <w:t xml:space="preserve"> </w:t>
      </w:r>
    </w:p>
    <w:p w14:paraId="22288F9E" w14:textId="1F69648E" w:rsidR="008D460A" w:rsidRDefault="002C0FD8">
      <w:pPr>
        <w:spacing w:before="40" w:after="0"/>
      </w:pPr>
      <w:r>
        <w:t>☐</w:t>
      </w:r>
      <w:r>
        <w:t xml:space="preserve"> Empty credentials validation</w:t>
      </w:r>
      <w:r w:rsidR="00906C8F" w:rsidRPr="00906C8F">
        <w:rPr>
          <w:noProof/>
        </w:rPr>
        <w:t xml:space="preserve"> </w:t>
      </w:r>
      <w:r w:rsidR="00906C8F" w:rsidRPr="00906C8F">
        <w:rPr>
          <w:noProof/>
        </w:rPr>
        <w:drawing>
          <wp:inline distT="0" distB="0" distL="0" distR="0" wp14:anchorId="125B8D31" wp14:editId="06233D2F">
            <wp:extent cx="6400800" cy="3600450"/>
            <wp:effectExtent l="0" t="0" r="0" b="0"/>
            <wp:docPr id="32149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96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6915" w14:textId="77777777" w:rsidR="008D460A" w:rsidRDefault="002C0FD8">
      <w:pPr>
        <w:spacing w:after="160"/>
      </w:pPr>
      <w:r>
        <w:t xml:space="preserve"> </w:t>
      </w:r>
    </w:p>
    <w:p w14:paraId="553E0572" w14:textId="386F5B4F" w:rsidR="008D460A" w:rsidRDefault="002C0FD8">
      <w:pPr>
        <w:spacing w:before="40" w:after="0"/>
      </w:pPr>
      <w:r>
        <w:lastRenderedPageBreak/>
        <w:t>☐</w:t>
      </w:r>
      <w:r>
        <w:t xml:space="preserve"> Logout result</w:t>
      </w:r>
      <w:r w:rsidR="00906C8F">
        <w:rPr>
          <w:noProof/>
        </w:rPr>
        <w:drawing>
          <wp:inline distT="0" distB="0" distL="0" distR="0" wp14:anchorId="230EB965" wp14:editId="536718AB">
            <wp:extent cx="6400800" cy="3600450"/>
            <wp:effectExtent l="0" t="0" r="0" b="0"/>
            <wp:docPr id="583486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86149" name="Picture 5834861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D6CE" w14:textId="77777777" w:rsidR="008D460A" w:rsidRDefault="002C0FD8">
      <w:pPr>
        <w:spacing w:after="160"/>
      </w:pPr>
      <w:r>
        <w:t xml:space="preserve"> </w:t>
      </w:r>
    </w:p>
    <w:p w14:paraId="5C34885B" w14:textId="7C07D333" w:rsidR="008D460A" w:rsidRDefault="002C0FD8">
      <w:pPr>
        <w:spacing w:before="40" w:after="0"/>
      </w:pPr>
      <w:r>
        <w:t>☐</w:t>
      </w:r>
      <w:r>
        <w:t xml:space="preserve"> PyCharm console output</w:t>
      </w:r>
      <w:r w:rsidR="00227AFB" w:rsidRPr="00227AFB">
        <w:rPr>
          <w:noProof/>
        </w:rPr>
        <w:t xml:space="preserve"> </w:t>
      </w:r>
      <w:r w:rsidR="00227AFB" w:rsidRPr="00227AFB">
        <w:rPr>
          <w:noProof/>
        </w:rPr>
        <w:drawing>
          <wp:inline distT="0" distB="0" distL="0" distR="0" wp14:anchorId="002EEB88" wp14:editId="30848784">
            <wp:extent cx="6400800" cy="1542415"/>
            <wp:effectExtent l="0" t="0" r="0" b="635"/>
            <wp:docPr id="3777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6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FDFF" w14:textId="77777777" w:rsidR="008D460A" w:rsidRDefault="002C0FD8">
      <w:pPr>
        <w:spacing w:after="160"/>
      </w:pPr>
      <w:r>
        <w:t xml:space="preserve"> </w:t>
      </w:r>
    </w:p>
    <w:p w14:paraId="0BA011E8" w14:textId="77777777" w:rsidR="008D460A" w:rsidRDefault="002C0FD8">
      <w:r>
        <w:rPr>
          <w:b/>
        </w:rPr>
        <w:t>Conclusion</w:t>
      </w:r>
    </w:p>
    <w:p w14:paraId="16DBA4D6" w14:textId="77777777" w:rsidR="008D460A" w:rsidRDefault="002C0FD8">
      <w:r>
        <w:t xml:space="preserve">The Selenium script automates five login-related test cases on </w:t>
      </w:r>
      <w:proofErr w:type="spellStart"/>
      <w:r>
        <w:t>SauceDemo</w:t>
      </w:r>
      <w:proofErr w:type="spellEnd"/>
      <w:r>
        <w:t>: valid login, invalid password, invalid username, empty credentials, and logout. Explicit waits and assertions verify expected results, while the console displays each test status.</w:t>
      </w:r>
    </w:p>
    <w:sectPr w:rsidR="008D460A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633901">
    <w:abstractNumId w:val="8"/>
  </w:num>
  <w:num w:numId="2" w16cid:durableId="199972971">
    <w:abstractNumId w:val="6"/>
  </w:num>
  <w:num w:numId="3" w16cid:durableId="676031924">
    <w:abstractNumId w:val="5"/>
  </w:num>
  <w:num w:numId="4" w16cid:durableId="1405566624">
    <w:abstractNumId w:val="4"/>
  </w:num>
  <w:num w:numId="5" w16cid:durableId="5719350">
    <w:abstractNumId w:val="7"/>
  </w:num>
  <w:num w:numId="6" w16cid:durableId="1488203007">
    <w:abstractNumId w:val="3"/>
  </w:num>
  <w:num w:numId="7" w16cid:durableId="607155754">
    <w:abstractNumId w:val="2"/>
  </w:num>
  <w:num w:numId="8" w16cid:durableId="2101101356">
    <w:abstractNumId w:val="1"/>
  </w:num>
  <w:num w:numId="9" w16cid:durableId="363756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AFB"/>
    <w:rsid w:val="0029639D"/>
    <w:rsid w:val="002C0FD8"/>
    <w:rsid w:val="00326F90"/>
    <w:rsid w:val="00471075"/>
    <w:rsid w:val="008D460A"/>
    <w:rsid w:val="00906C8F"/>
    <w:rsid w:val="0094479E"/>
    <w:rsid w:val="0095336C"/>
    <w:rsid w:val="00AA1D8D"/>
    <w:rsid w:val="00B47730"/>
    <w:rsid w:val="00CB0664"/>
    <w:rsid w:val="00D873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37BC7"/>
  <w14:defaultImageDpi w14:val="300"/>
  <w15:docId w15:val="{B1819040-3D98-4B11-BB7F-71E36412F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Rizz Jain</cp:lastModifiedBy>
  <cp:revision>2</cp:revision>
  <dcterms:created xsi:type="dcterms:W3CDTF">2026-10-23T12:45:00Z</dcterms:created>
  <dcterms:modified xsi:type="dcterms:W3CDTF">2026-10-23T12:45:00Z</dcterms:modified>
  <cp:category/>
</cp:coreProperties>
</file>