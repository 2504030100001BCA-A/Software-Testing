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D5C12" w14:textId="77777777" w:rsidR="00F407F6" w:rsidRDefault="00000000">
      <w:pPr>
        <w:jc w:val="center"/>
      </w:pPr>
      <w:r>
        <w:rPr>
          <w:b/>
          <w:sz w:val="36"/>
        </w:rPr>
        <w:t>TUTORIAL 10</w:t>
      </w:r>
    </w:p>
    <w:p w14:paraId="71120663" w14:textId="77777777" w:rsidR="00F407F6" w:rsidRDefault="00000000">
      <w:pPr>
        <w:jc w:val="center"/>
      </w:pPr>
      <w:r>
        <w:rPr>
          <w:b/>
          <w:sz w:val="30"/>
        </w:rPr>
        <w:t>Automation &amp; Regression Analysis</w:t>
      </w:r>
    </w:p>
    <w:p w14:paraId="5B8BFABA" w14:textId="77777777" w:rsidR="00F407F6" w:rsidRDefault="00F407F6"/>
    <w:p w14:paraId="241E87AA" w14:textId="77777777" w:rsidR="00F407F6" w:rsidRDefault="00000000">
      <w:r>
        <w:rPr>
          <w:b/>
        </w:rPr>
        <w:t xml:space="preserve">Module Name: </w:t>
      </w:r>
      <w:r>
        <w:t>OrangeHRM - Automation &amp; Regression Analysis</w:t>
      </w:r>
    </w:p>
    <w:p w14:paraId="42475348" w14:textId="77777777" w:rsidR="00F407F6" w:rsidRDefault="00000000">
      <w:r>
        <w:rPr>
          <w:b/>
        </w:rPr>
        <w:t xml:space="preserve">Test Case ID: </w:t>
      </w:r>
      <w:r>
        <w:t>orangehrm_ar_01</w:t>
      </w:r>
    </w:p>
    <w:p w14:paraId="4552D8C8" w14:textId="77777777" w:rsidR="00F407F6" w:rsidRDefault="00000000">
      <w:r>
        <w:rPr>
          <w:b/>
        </w:rPr>
        <w:t xml:space="preserve">Tester Name: </w:t>
      </w:r>
      <w:r>
        <w:t>Riya Dhariwal</w:t>
      </w:r>
    </w:p>
    <w:p w14:paraId="16535284" w14:textId="77777777" w:rsidR="00F407F6" w:rsidRDefault="00000000">
      <w:r>
        <w:rPr>
          <w:b/>
        </w:rPr>
        <w:t xml:space="preserve">Test Case Description: </w:t>
      </w:r>
      <w:r>
        <w:t>To identify suitable modules for automation and prepare a regression test suite for the OrangeHRM demo website.</w:t>
      </w:r>
    </w:p>
    <w:p w14:paraId="15914DF9" w14:textId="77777777" w:rsidR="00F407F6" w:rsidRDefault="00000000">
      <w:r>
        <w:rPr>
          <w:b/>
        </w:rPr>
        <w:t xml:space="preserve">Prerequisites: </w:t>
      </w:r>
      <w:r>
        <w:t>1. Internet connection.</w:t>
      </w:r>
      <w:r>
        <w:br/>
        <w:t>2. Google Chrome browser.</w:t>
      </w:r>
      <w:r>
        <w:br/>
        <w:t>3. OrangeHRM demo website accessible.</w:t>
      </w:r>
    </w:p>
    <w:p w14:paraId="02690FE5" w14:textId="77777777" w:rsidR="00F407F6" w:rsidRDefault="00000000">
      <w:r>
        <w:rPr>
          <w:b/>
        </w:rPr>
        <w:t xml:space="preserve">Environment Information: </w:t>
      </w:r>
      <w:r>
        <w:t>OS: Windows 11</w:t>
      </w:r>
    </w:p>
    <w:p w14:paraId="13936DC8" w14:textId="77777777" w:rsidR="00F407F6" w:rsidRDefault="00000000">
      <w:r>
        <w:rPr>
          <w:b/>
        </w:rPr>
        <w:t xml:space="preserve">Browser: </w:t>
      </w:r>
      <w:r>
        <w:t>Google Chrome</w:t>
      </w:r>
    </w:p>
    <w:p w14:paraId="19E73DDE" w14:textId="77777777" w:rsidR="00F407F6" w:rsidRDefault="00000000">
      <w:r>
        <w:rPr>
          <w:b/>
        </w:rPr>
        <w:t xml:space="preserve">Device: </w:t>
      </w:r>
      <w:r>
        <w:t>Laptop</w:t>
      </w:r>
    </w:p>
    <w:p w14:paraId="573D3E92" w14:textId="77777777" w:rsidR="00F407F6" w:rsidRDefault="00000000">
      <w:r>
        <w:rPr>
          <w:b/>
        </w:rPr>
        <w:t xml:space="preserve">Website URL: </w:t>
      </w:r>
      <w:r>
        <w:t>https://opensource-demo.orangehrmlive.com/</w:t>
      </w:r>
    </w:p>
    <w:p w14:paraId="63964778" w14:textId="77777777" w:rsidR="00F407F6" w:rsidRDefault="00000000">
      <w:r>
        <w:br w:type="page"/>
      </w:r>
    </w:p>
    <w:p w14:paraId="1740BE08" w14:textId="77777777" w:rsidR="00F407F6" w:rsidRDefault="00000000">
      <w:pPr>
        <w:pStyle w:val="Heading1"/>
      </w:pPr>
      <w:r>
        <w:lastRenderedPageBreak/>
        <w:t>TEST CASE EXECUTION</w:t>
      </w:r>
    </w:p>
    <w:p w14:paraId="29C700EA" w14:textId="77777777" w:rsidR="00F407F6" w:rsidRDefault="00000000">
      <w:r>
        <w:t>The test case titles, inputs, expected results, actual results, status, and comments below are transcribed from the uploaded Tutorial_10.xlsx workbook. Screenshot placeholders are provided because the Excel workbook does not contain screenshots.</w:t>
      </w:r>
    </w:p>
    <w:p w14:paraId="527AD9D6" w14:textId="77777777" w:rsidR="00F407F6" w:rsidRDefault="00000000">
      <w:pPr>
        <w:pStyle w:val="Heading2"/>
      </w:pPr>
      <w:r>
        <w:t>Test Case 001 – Valid Login</w:t>
      </w:r>
    </w:p>
    <w:p w14:paraId="4E03D5DC" w14:textId="77777777" w:rsidR="00F407F6" w:rsidRDefault="00000000">
      <w:r>
        <w:rPr>
          <w:b/>
        </w:rPr>
        <w:t xml:space="preserve">Test Case ID: </w:t>
      </w:r>
      <w:r>
        <w:t>TC001</w:t>
      </w:r>
    </w:p>
    <w:p w14:paraId="04304114" w14:textId="77777777" w:rsidR="00F407F6" w:rsidRDefault="00000000">
      <w:r>
        <w:rPr>
          <w:b/>
        </w:rPr>
        <w:t xml:space="preserve">Input: </w:t>
      </w:r>
      <w:r>
        <w:t>Username: Admin; Password: admin123</w:t>
      </w:r>
    </w:p>
    <w:p w14:paraId="4A3D3BCF" w14:textId="77777777" w:rsidR="00F407F6" w:rsidRDefault="00000000">
      <w:r>
        <w:rPr>
          <w:b/>
        </w:rPr>
        <w:t xml:space="preserve">Expected Result: </w:t>
      </w:r>
      <w:r>
        <w:t>Dashboard is displayed</w:t>
      </w:r>
    </w:p>
    <w:p w14:paraId="2A2C6019" w14:textId="77777777" w:rsidR="00F407F6" w:rsidRDefault="00000000">
      <w:r>
        <w:rPr>
          <w:b/>
        </w:rPr>
        <w:t>Steps:</w:t>
      </w:r>
    </w:p>
    <w:p w14:paraId="036F6824" w14:textId="77777777" w:rsidR="00F407F6" w:rsidRDefault="00000000">
      <w:pPr>
        <w:pStyle w:val="ListNumber"/>
        <w:ind w:left="403"/>
      </w:pPr>
      <w:r>
        <w:t>Open the OrangeHRM demo website.</w:t>
      </w:r>
    </w:p>
    <w:p w14:paraId="63FAE460" w14:textId="77777777" w:rsidR="00F407F6" w:rsidRDefault="00000000">
      <w:pPr>
        <w:pStyle w:val="ListNumber"/>
        <w:ind w:left="403"/>
      </w:pPr>
      <w:r>
        <w:t>Enter valid credentials.</w:t>
      </w:r>
    </w:p>
    <w:p w14:paraId="2B1812AA" w14:textId="77777777" w:rsidR="00F407F6" w:rsidRDefault="00000000">
      <w:pPr>
        <w:pStyle w:val="ListNumber"/>
        <w:ind w:left="403"/>
      </w:pPr>
      <w:r>
        <w:t>Click Login.</w:t>
      </w:r>
    </w:p>
    <w:p w14:paraId="5590CACA" w14:textId="77777777" w:rsidR="00F407F6" w:rsidRDefault="00000000">
      <w:pPr>
        <w:pStyle w:val="ListNumber"/>
        <w:ind w:left="403"/>
      </w:pPr>
      <w:r>
        <w:t>Observe the dashboard.</w:t>
      </w:r>
    </w:p>
    <w:p w14:paraId="2EC088B7" w14:textId="53B697E8" w:rsidR="00F407F6" w:rsidRDefault="00000000">
      <w:r>
        <w:rPr>
          <w:b/>
        </w:rPr>
        <w:lastRenderedPageBreak/>
        <w:t>Screenshot:</w:t>
      </w:r>
      <w:r w:rsidR="00790523" w:rsidRPr="00790523">
        <w:rPr>
          <w:noProof/>
        </w:rPr>
        <w:t xml:space="preserve"> </w:t>
      </w:r>
      <w:r w:rsidR="00790523" w:rsidRPr="00790523">
        <w:rPr>
          <w:b/>
        </w:rPr>
        <w:drawing>
          <wp:inline distT="0" distB="0" distL="0" distR="0" wp14:anchorId="01C671F2" wp14:editId="7662CCCD">
            <wp:extent cx="6217920" cy="3497580"/>
            <wp:effectExtent l="0" t="0" r="0" b="7620"/>
            <wp:docPr id="127271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3337" name=""/>
                    <pic:cNvPicPr/>
                  </pic:nvPicPr>
                  <pic:blipFill>
                    <a:blip r:embed="rId8"/>
                    <a:stretch>
                      <a:fillRect/>
                    </a:stretch>
                  </pic:blipFill>
                  <pic:spPr>
                    <a:xfrm>
                      <a:off x="0" y="0"/>
                      <a:ext cx="6217920" cy="3497580"/>
                    </a:xfrm>
                    <a:prstGeom prst="rect">
                      <a:avLst/>
                    </a:prstGeom>
                  </pic:spPr>
                </pic:pic>
              </a:graphicData>
            </a:graphic>
          </wp:inline>
        </w:drawing>
      </w:r>
      <w:r w:rsidR="00790523" w:rsidRPr="00790523">
        <w:rPr>
          <w:noProof/>
        </w:rPr>
        <w:drawing>
          <wp:inline distT="0" distB="0" distL="0" distR="0" wp14:anchorId="1EEE7EBE" wp14:editId="091F54A3">
            <wp:extent cx="6217920" cy="3497580"/>
            <wp:effectExtent l="0" t="0" r="0" b="7620"/>
            <wp:docPr id="17076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4320" name=""/>
                    <pic:cNvPicPr/>
                  </pic:nvPicPr>
                  <pic:blipFill>
                    <a:blip r:embed="rId9"/>
                    <a:stretch>
                      <a:fillRect/>
                    </a:stretch>
                  </pic:blipFill>
                  <pic:spPr>
                    <a:xfrm>
                      <a:off x="0" y="0"/>
                      <a:ext cx="6217920" cy="3497580"/>
                    </a:xfrm>
                    <a:prstGeom prst="rect">
                      <a:avLst/>
                    </a:prstGeom>
                  </pic:spPr>
                </pic:pic>
              </a:graphicData>
            </a:graphic>
          </wp:inline>
        </w:drawing>
      </w:r>
    </w:p>
    <w:p w14:paraId="446974B2" w14:textId="77777777" w:rsidR="00F407F6" w:rsidRDefault="00000000">
      <w:r>
        <w:rPr>
          <w:b/>
        </w:rPr>
        <w:t xml:space="preserve">Actual Result: </w:t>
      </w:r>
      <w:r>
        <w:t>Dashboard displayed</w:t>
      </w:r>
    </w:p>
    <w:p w14:paraId="1CAE9DFE" w14:textId="77777777" w:rsidR="00F407F6" w:rsidRDefault="00000000">
      <w:r>
        <w:rPr>
          <w:b/>
        </w:rPr>
        <w:t xml:space="preserve">Status: </w:t>
      </w:r>
      <w:r>
        <w:t>Pass</w:t>
      </w:r>
    </w:p>
    <w:p w14:paraId="71EFDE21" w14:textId="77777777" w:rsidR="00F407F6" w:rsidRDefault="00000000">
      <w:r>
        <w:rPr>
          <w:b/>
        </w:rPr>
        <w:t xml:space="preserve">Comments: </w:t>
      </w:r>
      <w:r>
        <w:t>Worked</w:t>
      </w:r>
    </w:p>
    <w:p w14:paraId="1A29956C" w14:textId="77777777" w:rsidR="00F407F6" w:rsidRDefault="00000000">
      <w:r>
        <w:br w:type="page"/>
      </w:r>
    </w:p>
    <w:p w14:paraId="48560668" w14:textId="77777777" w:rsidR="00F407F6" w:rsidRDefault="00000000">
      <w:pPr>
        <w:pStyle w:val="Heading2"/>
      </w:pPr>
      <w:r>
        <w:lastRenderedPageBreak/>
        <w:t>Test Case 002 – Invalid Login</w:t>
      </w:r>
    </w:p>
    <w:p w14:paraId="2740AA23" w14:textId="77777777" w:rsidR="00F407F6" w:rsidRDefault="00000000">
      <w:r>
        <w:rPr>
          <w:b/>
        </w:rPr>
        <w:t xml:space="preserve">Test Case ID: </w:t>
      </w:r>
      <w:r>
        <w:t>TC002</w:t>
      </w:r>
    </w:p>
    <w:p w14:paraId="76CBB8D5" w14:textId="77777777" w:rsidR="00F407F6" w:rsidRDefault="00000000">
      <w:r>
        <w:rPr>
          <w:b/>
        </w:rPr>
        <w:t xml:space="preserve">Input: </w:t>
      </w:r>
      <w:r>
        <w:t>Username: InvalidUser; Password: Wrong123</w:t>
      </w:r>
    </w:p>
    <w:p w14:paraId="007EC575" w14:textId="77777777" w:rsidR="00F407F6" w:rsidRDefault="00000000">
      <w:r>
        <w:rPr>
          <w:b/>
        </w:rPr>
        <w:t xml:space="preserve">Expected Result: </w:t>
      </w:r>
      <w:r>
        <w:t>Login is rejected and an error message appears</w:t>
      </w:r>
    </w:p>
    <w:p w14:paraId="1A69D992" w14:textId="77777777" w:rsidR="00F407F6" w:rsidRDefault="00000000">
      <w:r>
        <w:rPr>
          <w:b/>
        </w:rPr>
        <w:t>Steps:</w:t>
      </w:r>
    </w:p>
    <w:p w14:paraId="69CC7521" w14:textId="77777777" w:rsidR="00F407F6" w:rsidRDefault="00000000">
      <w:pPr>
        <w:pStyle w:val="ListNumber"/>
        <w:ind w:left="403"/>
      </w:pPr>
      <w:r>
        <w:t>Open the OrangeHRM demo website.</w:t>
      </w:r>
    </w:p>
    <w:p w14:paraId="63B65614" w14:textId="77777777" w:rsidR="00F407F6" w:rsidRDefault="00000000">
      <w:pPr>
        <w:pStyle w:val="ListNumber"/>
        <w:ind w:left="403"/>
      </w:pPr>
      <w:r>
        <w:t>Enter the invalid username and password.</w:t>
      </w:r>
    </w:p>
    <w:p w14:paraId="651132C0" w14:textId="77777777" w:rsidR="00F407F6" w:rsidRDefault="00000000">
      <w:pPr>
        <w:pStyle w:val="ListNumber"/>
        <w:ind w:left="403"/>
      </w:pPr>
      <w:r>
        <w:t>Click Login.</w:t>
      </w:r>
    </w:p>
    <w:p w14:paraId="5FD4E8C2" w14:textId="77777777" w:rsidR="00F407F6" w:rsidRDefault="00000000">
      <w:pPr>
        <w:pStyle w:val="ListNumber"/>
        <w:ind w:left="403"/>
      </w:pPr>
      <w:r>
        <w:t>Observe the error message.</w:t>
      </w:r>
    </w:p>
    <w:p w14:paraId="05F241BB" w14:textId="6C5D3959" w:rsidR="00F407F6" w:rsidRDefault="00000000">
      <w:r>
        <w:rPr>
          <w:b/>
        </w:rPr>
        <w:t>Screenshot:</w:t>
      </w:r>
      <w:r w:rsidR="000237CC" w:rsidRPr="000237CC">
        <w:rPr>
          <w:noProof/>
        </w:rPr>
        <w:t xml:space="preserve"> </w:t>
      </w:r>
      <w:r w:rsidR="000237CC" w:rsidRPr="000237CC">
        <w:rPr>
          <w:b/>
        </w:rPr>
        <w:drawing>
          <wp:inline distT="0" distB="0" distL="0" distR="0" wp14:anchorId="6D7F5282" wp14:editId="2A3D047C">
            <wp:extent cx="6217920" cy="3497580"/>
            <wp:effectExtent l="0" t="0" r="0" b="7620"/>
            <wp:docPr id="9943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5759" name=""/>
                    <pic:cNvPicPr/>
                  </pic:nvPicPr>
                  <pic:blipFill>
                    <a:blip r:embed="rId10"/>
                    <a:stretch>
                      <a:fillRect/>
                    </a:stretch>
                  </pic:blipFill>
                  <pic:spPr>
                    <a:xfrm>
                      <a:off x="0" y="0"/>
                      <a:ext cx="6217920" cy="3497580"/>
                    </a:xfrm>
                    <a:prstGeom prst="rect">
                      <a:avLst/>
                    </a:prstGeom>
                  </pic:spPr>
                </pic:pic>
              </a:graphicData>
            </a:graphic>
          </wp:inline>
        </w:drawing>
      </w:r>
    </w:p>
    <w:p w14:paraId="0A4A77E7" w14:textId="77777777" w:rsidR="00F407F6" w:rsidRDefault="00000000">
      <w:r>
        <w:rPr>
          <w:b/>
        </w:rPr>
        <w:t xml:space="preserve">Actual Result: </w:t>
      </w:r>
      <w:r>
        <w:t>Error message displayed</w:t>
      </w:r>
    </w:p>
    <w:p w14:paraId="65E69D7A" w14:textId="77777777" w:rsidR="00F407F6" w:rsidRDefault="00000000">
      <w:r>
        <w:rPr>
          <w:b/>
        </w:rPr>
        <w:t xml:space="preserve">Status: </w:t>
      </w:r>
      <w:r>
        <w:t>Pass</w:t>
      </w:r>
    </w:p>
    <w:p w14:paraId="5B3432E0" w14:textId="77777777" w:rsidR="00F407F6" w:rsidRDefault="00000000">
      <w:r>
        <w:rPr>
          <w:b/>
        </w:rPr>
        <w:t xml:space="preserve">Comments: </w:t>
      </w:r>
      <w:r>
        <w:t>Worked</w:t>
      </w:r>
    </w:p>
    <w:p w14:paraId="7C90A83E" w14:textId="77777777" w:rsidR="00F407F6" w:rsidRDefault="00000000">
      <w:r>
        <w:br w:type="page"/>
      </w:r>
    </w:p>
    <w:p w14:paraId="54934FCD" w14:textId="77777777" w:rsidR="00F407F6" w:rsidRDefault="00000000">
      <w:pPr>
        <w:pStyle w:val="Heading2"/>
      </w:pPr>
      <w:r>
        <w:lastRenderedPageBreak/>
        <w:t>Test Case 003 – Empty Login Validation</w:t>
      </w:r>
    </w:p>
    <w:p w14:paraId="32696049" w14:textId="77777777" w:rsidR="00F407F6" w:rsidRDefault="00000000">
      <w:r>
        <w:rPr>
          <w:b/>
        </w:rPr>
        <w:t xml:space="preserve">Test Case ID: </w:t>
      </w:r>
      <w:r>
        <w:t>TC003</w:t>
      </w:r>
    </w:p>
    <w:p w14:paraId="0F9FB12E" w14:textId="77777777" w:rsidR="00F407F6" w:rsidRDefault="00000000">
      <w:r>
        <w:rPr>
          <w:b/>
        </w:rPr>
        <w:t xml:space="preserve">Input: </w:t>
      </w:r>
      <w:r>
        <w:t>Blank username and password</w:t>
      </w:r>
    </w:p>
    <w:p w14:paraId="7C5CF152" w14:textId="77777777" w:rsidR="00F407F6" w:rsidRDefault="00000000">
      <w:r>
        <w:rPr>
          <w:b/>
        </w:rPr>
        <w:t xml:space="preserve">Expected Result: </w:t>
      </w:r>
      <w:r>
        <w:t>Required-field validation appears</w:t>
      </w:r>
    </w:p>
    <w:p w14:paraId="14A2DF29" w14:textId="77777777" w:rsidR="00F407F6" w:rsidRDefault="00000000">
      <w:r>
        <w:rPr>
          <w:b/>
        </w:rPr>
        <w:t>Steps:</w:t>
      </w:r>
    </w:p>
    <w:p w14:paraId="4757F1D9" w14:textId="77777777" w:rsidR="00F407F6" w:rsidRDefault="00000000">
      <w:pPr>
        <w:pStyle w:val="ListNumber"/>
        <w:ind w:left="403"/>
      </w:pPr>
      <w:r>
        <w:t>Open the OrangeHRM demo website.</w:t>
      </w:r>
    </w:p>
    <w:p w14:paraId="13E5F664" w14:textId="77777777" w:rsidR="00F407F6" w:rsidRDefault="00000000">
      <w:pPr>
        <w:pStyle w:val="ListNumber"/>
        <w:ind w:left="403"/>
      </w:pPr>
      <w:r>
        <w:t>Leave the username and password fields blank.</w:t>
      </w:r>
    </w:p>
    <w:p w14:paraId="782A04A9" w14:textId="77777777" w:rsidR="00F407F6" w:rsidRDefault="00000000">
      <w:pPr>
        <w:pStyle w:val="ListNumber"/>
        <w:ind w:left="403"/>
      </w:pPr>
      <w:r>
        <w:t>Click Login.</w:t>
      </w:r>
    </w:p>
    <w:p w14:paraId="7F01B948" w14:textId="77777777" w:rsidR="00F407F6" w:rsidRDefault="00000000">
      <w:pPr>
        <w:pStyle w:val="ListNumber"/>
        <w:ind w:left="403"/>
      </w:pPr>
      <w:r>
        <w:t>Observe the required-field validation.</w:t>
      </w:r>
    </w:p>
    <w:p w14:paraId="002E02F6" w14:textId="4B681526" w:rsidR="00F407F6" w:rsidRDefault="00000000">
      <w:r>
        <w:rPr>
          <w:b/>
        </w:rPr>
        <w:t>Screenshot:</w:t>
      </w:r>
      <w:r w:rsidR="000237CC" w:rsidRPr="000237CC">
        <w:rPr>
          <w:noProof/>
        </w:rPr>
        <w:t xml:space="preserve"> </w:t>
      </w:r>
      <w:r w:rsidR="000237CC" w:rsidRPr="000237CC">
        <w:rPr>
          <w:b/>
        </w:rPr>
        <w:drawing>
          <wp:inline distT="0" distB="0" distL="0" distR="0" wp14:anchorId="38DACCA0" wp14:editId="47ECD2C9">
            <wp:extent cx="6217920" cy="3497580"/>
            <wp:effectExtent l="0" t="0" r="0" b="7620"/>
            <wp:docPr id="196511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18674" name=""/>
                    <pic:cNvPicPr/>
                  </pic:nvPicPr>
                  <pic:blipFill>
                    <a:blip r:embed="rId11"/>
                    <a:stretch>
                      <a:fillRect/>
                    </a:stretch>
                  </pic:blipFill>
                  <pic:spPr>
                    <a:xfrm>
                      <a:off x="0" y="0"/>
                      <a:ext cx="6217920" cy="3497580"/>
                    </a:xfrm>
                    <a:prstGeom prst="rect">
                      <a:avLst/>
                    </a:prstGeom>
                  </pic:spPr>
                </pic:pic>
              </a:graphicData>
            </a:graphic>
          </wp:inline>
        </w:drawing>
      </w:r>
    </w:p>
    <w:p w14:paraId="6E53B2BB" w14:textId="77777777" w:rsidR="00F407F6" w:rsidRDefault="00000000">
      <w:r>
        <w:rPr>
          <w:b/>
        </w:rPr>
        <w:t xml:space="preserve">Actual Result: </w:t>
      </w:r>
      <w:r>
        <w:t>Validation message appeared</w:t>
      </w:r>
    </w:p>
    <w:p w14:paraId="1BFC9A66" w14:textId="77777777" w:rsidR="00F407F6" w:rsidRDefault="00000000">
      <w:r>
        <w:rPr>
          <w:b/>
        </w:rPr>
        <w:t xml:space="preserve">Status: </w:t>
      </w:r>
      <w:r>
        <w:t>Pass</w:t>
      </w:r>
    </w:p>
    <w:p w14:paraId="44BBED2F" w14:textId="77777777" w:rsidR="00F407F6" w:rsidRDefault="00000000">
      <w:r>
        <w:rPr>
          <w:b/>
        </w:rPr>
        <w:t xml:space="preserve">Comments: </w:t>
      </w:r>
      <w:r>
        <w:t>Worked</w:t>
      </w:r>
    </w:p>
    <w:p w14:paraId="7886EB67" w14:textId="77777777" w:rsidR="00F407F6" w:rsidRDefault="00000000">
      <w:r>
        <w:br w:type="page"/>
      </w:r>
    </w:p>
    <w:p w14:paraId="6B01CB9F" w14:textId="77777777" w:rsidR="00F407F6" w:rsidRDefault="00000000">
      <w:pPr>
        <w:pStyle w:val="Heading2"/>
      </w:pPr>
      <w:r>
        <w:lastRenderedPageBreak/>
        <w:t>Test Case 004 – Dashboard navigation</w:t>
      </w:r>
    </w:p>
    <w:p w14:paraId="3EED80AF" w14:textId="77777777" w:rsidR="00F407F6" w:rsidRDefault="00000000">
      <w:r>
        <w:rPr>
          <w:b/>
        </w:rPr>
        <w:t xml:space="preserve">Test Case ID: </w:t>
      </w:r>
      <w:r>
        <w:t>TC004</w:t>
      </w:r>
    </w:p>
    <w:p w14:paraId="386E7F09" w14:textId="77777777" w:rsidR="00F407F6" w:rsidRDefault="00000000">
      <w:r>
        <w:rPr>
          <w:b/>
        </w:rPr>
        <w:t xml:space="preserve">Input: </w:t>
      </w:r>
      <w:r>
        <w:t>Valid demo credentials</w:t>
      </w:r>
    </w:p>
    <w:p w14:paraId="020C3E5C" w14:textId="77777777" w:rsidR="00F407F6" w:rsidRDefault="00000000">
      <w:r>
        <w:rPr>
          <w:b/>
        </w:rPr>
        <w:t xml:space="preserve">Expected Result: </w:t>
      </w:r>
      <w:r>
        <w:t>Dashboard page is accessible</w:t>
      </w:r>
    </w:p>
    <w:p w14:paraId="2AC10AD7" w14:textId="77777777" w:rsidR="00F407F6" w:rsidRDefault="00000000">
      <w:r>
        <w:rPr>
          <w:b/>
        </w:rPr>
        <w:t>Steps:</w:t>
      </w:r>
    </w:p>
    <w:p w14:paraId="4AC9B585" w14:textId="77777777" w:rsidR="00F407F6" w:rsidRDefault="00000000">
      <w:pPr>
        <w:pStyle w:val="ListNumber"/>
        <w:ind w:left="403"/>
      </w:pPr>
      <w:r>
        <w:t>Log in using valid demo credentials.</w:t>
      </w:r>
    </w:p>
    <w:p w14:paraId="374590E0" w14:textId="77777777" w:rsidR="00F407F6" w:rsidRDefault="00000000">
      <w:pPr>
        <w:pStyle w:val="ListNumber"/>
        <w:ind w:left="403"/>
      </w:pPr>
      <w:r>
        <w:t>Open the Dashboard page.</w:t>
      </w:r>
    </w:p>
    <w:p w14:paraId="02D3A7E3" w14:textId="77777777" w:rsidR="00F407F6" w:rsidRDefault="00000000">
      <w:pPr>
        <w:pStyle w:val="ListNumber"/>
        <w:ind w:left="403"/>
      </w:pPr>
      <w:r>
        <w:t>Verify that the dashboard is accessible.</w:t>
      </w:r>
    </w:p>
    <w:p w14:paraId="0CDC6006" w14:textId="5901FEAE" w:rsidR="00F407F6" w:rsidRDefault="00000000">
      <w:r>
        <w:rPr>
          <w:b/>
        </w:rPr>
        <w:t>Screenshot:</w:t>
      </w:r>
      <w:r w:rsidR="000237CC">
        <w:rPr>
          <w:noProof/>
        </w:rPr>
        <w:drawing>
          <wp:inline distT="0" distB="0" distL="0" distR="0" wp14:anchorId="3C942F74" wp14:editId="17D3D59A">
            <wp:extent cx="6217920" cy="3497580"/>
            <wp:effectExtent l="0" t="0" r="0" b="7620"/>
            <wp:docPr id="198348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80763" name="Picture 1983480763"/>
                    <pic:cNvPicPr/>
                  </pic:nvPicPr>
                  <pic:blipFill>
                    <a:blip r:embed="rId9"/>
                    <a:stretch>
                      <a:fillRect/>
                    </a:stretch>
                  </pic:blipFill>
                  <pic:spPr>
                    <a:xfrm>
                      <a:off x="0" y="0"/>
                      <a:ext cx="6217920" cy="3497580"/>
                    </a:xfrm>
                    <a:prstGeom prst="rect">
                      <a:avLst/>
                    </a:prstGeom>
                  </pic:spPr>
                </pic:pic>
              </a:graphicData>
            </a:graphic>
          </wp:inline>
        </w:drawing>
      </w:r>
    </w:p>
    <w:p w14:paraId="5DFF1E5A" w14:textId="77777777" w:rsidR="00F407F6" w:rsidRDefault="00000000">
      <w:r>
        <w:rPr>
          <w:b/>
        </w:rPr>
        <w:t xml:space="preserve">Actual Result: </w:t>
      </w:r>
      <w:r>
        <w:t>Dashboard accessed</w:t>
      </w:r>
    </w:p>
    <w:p w14:paraId="1F3C56C3" w14:textId="77777777" w:rsidR="00F407F6" w:rsidRDefault="00000000">
      <w:r>
        <w:rPr>
          <w:b/>
        </w:rPr>
        <w:t xml:space="preserve">Status: </w:t>
      </w:r>
      <w:r>
        <w:t>Pass</w:t>
      </w:r>
    </w:p>
    <w:p w14:paraId="68D9382D" w14:textId="77777777" w:rsidR="00F407F6" w:rsidRDefault="00000000">
      <w:r>
        <w:rPr>
          <w:b/>
        </w:rPr>
        <w:t xml:space="preserve">Comments: </w:t>
      </w:r>
      <w:r>
        <w:t>Worked</w:t>
      </w:r>
    </w:p>
    <w:p w14:paraId="704CFF2B" w14:textId="77777777" w:rsidR="00F407F6" w:rsidRDefault="00000000">
      <w:r>
        <w:br w:type="page"/>
      </w:r>
    </w:p>
    <w:p w14:paraId="54E6193E" w14:textId="77777777" w:rsidR="00F407F6" w:rsidRDefault="00000000">
      <w:pPr>
        <w:pStyle w:val="Heading2"/>
      </w:pPr>
      <w:r>
        <w:lastRenderedPageBreak/>
        <w:t>Test Case 005 – Employee List Review</w:t>
      </w:r>
    </w:p>
    <w:p w14:paraId="1A634CD9" w14:textId="77777777" w:rsidR="00F407F6" w:rsidRDefault="00000000">
      <w:r>
        <w:rPr>
          <w:b/>
        </w:rPr>
        <w:t xml:space="preserve">Test Case ID: </w:t>
      </w:r>
      <w:r>
        <w:t>TC005</w:t>
      </w:r>
    </w:p>
    <w:p w14:paraId="6E87D4D4" w14:textId="77777777" w:rsidR="00F407F6" w:rsidRDefault="00000000">
      <w:r>
        <w:rPr>
          <w:b/>
        </w:rPr>
        <w:t xml:space="preserve">Input: </w:t>
      </w:r>
      <w:r>
        <w:t>PIM module</w:t>
      </w:r>
    </w:p>
    <w:p w14:paraId="6BFCCB77" w14:textId="77777777" w:rsidR="00F407F6" w:rsidRDefault="00000000">
      <w:r>
        <w:rPr>
          <w:b/>
        </w:rPr>
        <w:t xml:space="preserve">Expected Result: </w:t>
      </w:r>
      <w:r>
        <w:t>Employee list page is displayed</w:t>
      </w:r>
    </w:p>
    <w:p w14:paraId="5C167736" w14:textId="77777777" w:rsidR="00F407F6" w:rsidRDefault="00000000">
      <w:r>
        <w:rPr>
          <w:b/>
        </w:rPr>
        <w:t>Steps:</w:t>
      </w:r>
    </w:p>
    <w:p w14:paraId="64E82A82" w14:textId="77777777" w:rsidR="00F407F6" w:rsidRDefault="00000000">
      <w:pPr>
        <w:pStyle w:val="ListNumber"/>
        <w:ind w:left="403"/>
      </w:pPr>
      <w:r>
        <w:t>Log in to the application.</w:t>
      </w:r>
    </w:p>
    <w:p w14:paraId="39B3998A" w14:textId="77777777" w:rsidR="00F407F6" w:rsidRDefault="00000000">
      <w:pPr>
        <w:pStyle w:val="ListNumber"/>
        <w:ind w:left="403"/>
      </w:pPr>
      <w:r>
        <w:t>Open PIM.</w:t>
      </w:r>
    </w:p>
    <w:p w14:paraId="3A161495" w14:textId="77777777" w:rsidR="00F407F6" w:rsidRDefault="00000000">
      <w:pPr>
        <w:pStyle w:val="ListNumber"/>
        <w:ind w:left="403"/>
      </w:pPr>
      <w:r>
        <w:t>Select Employee List.</w:t>
      </w:r>
    </w:p>
    <w:p w14:paraId="7C205C9C" w14:textId="77777777" w:rsidR="00F407F6" w:rsidRDefault="00000000">
      <w:pPr>
        <w:pStyle w:val="ListNumber"/>
        <w:ind w:left="403"/>
      </w:pPr>
      <w:r>
        <w:t>Verify that the employee list page is displayed.</w:t>
      </w:r>
    </w:p>
    <w:p w14:paraId="008DCDA1" w14:textId="40818527" w:rsidR="00F407F6" w:rsidRDefault="00000000">
      <w:r>
        <w:rPr>
          <w:b/>
        </w:rPr>
        <w:t>Screenshot:</w:t>
      </w:r>
      <w:r w:rsidR="000237CC" w:rsidRPr="000237CC">
        <w:rPr>
          <w:noProof/>
        </w:rPr>
        <w:t xml:space="preserve"> </w:t>
      </w:r>
      <w:r w:rsidR="000237CC" w:rsidRPr="000237CC">
        <w:rPr>
          <w:b/>
        </w:rPr>
        <w:drawing>
          <wp:inline distT="0" distB="0" distL="0" distR="0" wp14:anchorId="36837CCA" wp14:editId="1ED0BA33">
            <wp:extent cx="6217920" cy="3497580"/>
            <wp:effectExtent l="0" t="0" r="0" b="7620"/>
            <wp:docPr id="138127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79359" name=""/>
                    <pic:cNvPicPr/>
                  </pic:nvPicPr>
                  <pic:blipFill>
                    <a:blip r:embed="rId12"/>
                    <a:stretch>
                      <a:fillRect/>
                    </a:stretch>
                  </pic:blipFill>
                  <pic:spPr>
                    <a:xfrm>
                      <a:off x="0" y="0"/>
                      <a:ext cx="6217920" cy="3497580"/>
                    </a:xfrm>
                    <a:prstGeom prst="rect">
                      <a:avLst/>
                    </a:prstGeom>
                  </pic:spPr>
                </pic:pic>
              </a:graphicData>
            </a:graphic>
          </wp:inline>
        </w:drawing>
      </w:r>
    </w:p>
    <w:p w14:paraId="7F4ECB86" w14:textId="77777777" w:rsidR="00F407F6" w:rsidRDefault="00000000">
      <w:r>
        <w:rPr>
          <w:b/>
        </w:rPr>
        <w:t xml:space="preserve">Actual Result: </w:t>
      </w:r>
      <w:r>
        <w:t>List displayed</w:t>
      </w:r>
    </w:p>
    <w:p w14:paraId="0CE2D35C" w14:textId="77777777" w:rsidR="00F407F6" w:rsidRDefault="00000000">
      <w:r>
        <w:rPr>
          <w:b/>
        </w:rPr>
        <w:t xml:space="preserve">Status: </w:t>
      </w:r>
      <w:r>
        <w:t>Pass</w:t>
      </w:r>
    </w:p>
    <w:p w14:paraId="74D337AD" w14:textId="77777777" w:rsidR="00F407F6" w:rsidRDefault="00000000">
      <w:r>
        <w:rPr>
          <w:b/>
        </w:rPr>
        <w:t xml:space="preserve">Comments: </w:t>
      </w:r>
      <w:r>
        <w:t>Worked</w:t>
      </w:r>
    </w:p>
    <w:p w14:paraId="660BDE15" w14:textId="77777777" w:rsidR="00F407F6" w:rsidRDefault="00000000">
      <w:r>
        <w:br w:type="page"/>
      </w:r>
    </w:p>
    <w:p w14:paraId="7053BDBE" w14:textId="77777777" w:rsidR="00F407F6" w:rsidRDefault="00000000">
      <w:pPr>
        <w:pStyle w:val="Heading2"/>
      </w:pPr>
      <w:r>
        <w:lastRenderedPageBreak/>
        <w:t>Test Case 006 – Employee Search</w:t>
      </w:r>
    </w:p>
    <w:p w14:paraId="57A3145D" w14:textId="77777777" w:rsidR="00F407F6" w:rsidRDefault="00000000">
      <w:r>
        <w:rPr>
          <w:b/>
        </w:rPr>
        <w:t xml:space="preserve">Test Case ID: </w:t>
      </w:r>
      <w:r>
        <w:t>TC006</w:t>
      </w:r>
    </w:p>
    <w:p w14:paraId="265114D2" w14:textId="77777777" w:rsidR="00F407F6" w:rsidRDefault="00000000">
      <w:r>
        <w:rPr>
          <w:b/>
        </w:rPr>
        <w:t xml:space="preserve">Input: </w:t>
      </w:r>
      <w:r>
        <w:t>Existing visible employee name/ID</w:t>
      </w:r>
    </w:p>
    <w:p w14:paraId="0F987863" w14:textId="77777777" w:rsidR="00F407F6" w:rsidRDefault="00000000">
      <w:r>
        <w:rPr>
          <w:b/>
        </w:rPr>
        <w:t xml:space="preserve">Expected Result: </w:t>
      </w:r>
      <w:r>
        <w:t>Matching employee record is displayed</w:t>
      </w:r>
    </w:p>
    <w:p w14:paraId="674F1500" w14:textId="77777777" w:rsidR="00F407F6" w:rsidRDefault="00000000">
      <w:r>
        <w:rPr>
          <w:b/>
        </w:rPr>
        <w:t>Steps:</w:t>
      </w:r>
    </w:p>
    <w:p w14:paraId="5FE59330" w14:textId="77777777" w:rsidR="00F407F6" w:rsidRDefault="00000000">
      <w:pPr>
        <w:pStyle w:val="ListNumber"/>
        <w:ind w:left="403"/>
      </w:pPr>
      <w:r>
        <w:t>Log in to the application.</w:t>
      </w:r>
    </w:p>
    <w:p w14:paraId="054C91C0" w14:textId="77777777" w:rsidR="00F407F6" w:rsidRDefault="00000000">
      <w:pPr>
        <w:pStyle w:val="ListNumber"/>
        <w:ind w:left="403"/>
      </w:pPr>
      <w:r>
        <w:t>Open the employee list.</w:t>
      </w:r>
    </w:p>
    <w:p w14:paraId="65802925" w14:textId="77777777" w:rsidR="00F407F6" w:rsidRDefault="00000000">
      <w:pPr>
        <w:pStyle w:val="ListNumber"/>
        <w:ind w:left="403"/>
      </w:pPr>
      <w:r>
        <w:t>Search using an employee name or ID visible in the list.</w:t>
      </w:r>
    </w:p>
    <w:p w14:paraId="00B76BB4" w14:textId="77777777" w:rsidR="00F407F6" w:rsidRDefault="00000000">
      <w:pPr>
        <w:pStyle w:val="ListNumber"/>
        <w:ind w:left="403"/>
      </w:pPr>
      <w:r>
        <w:t>Observe the matching records.</w:t>
      </w:r>
    </w:p>
    <w:p w14:paraId="17AB8427" w14:textId="2FB94657" w:rsidR="00F407F6" w:rsidRDefault="00000000">
      <w:r>
        <w:rPr>
          <w:b/>
        </w:rPr>
        <w:t>Screenshot:</w:t>
      </w:r>
      <w:r w:rsidR="000237CC" w:rsidRPr="000237CC">
        <w:rPr>
          <w:noProof/>
        </w:rPr>
        <w:t xml:space="preserve"> </w:t>
      </w:r>
      <w:r w:rsidR="000237CC" w:rsidRPr="000237CC">
        <w:rPr>
          <w:b/>
        </w:rPr>
        <w:drawing>
          <wp:inline distT="0" distB="0" distL="0" distR="0" wp14:anchorId="30AACD8A" wp14:editId="17E489B9">
            <wp:extent cx="6217920" cy="3497580"/>
            <wp:effectExtent l="0" t="0" r="0" b="7620"/>
            <wp:docPr id="69203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37568" name=""/>
                    <pic:cNvPicPr/>
                  </pic:nvPicPr>
                  <pic:blipFill>
                    <a:blip r:embed="rId13"/>
                    <a:stretch>
                      <a:fillRect/>
                    </a:stretch>
                  </pic:blipFill>
                  <pic:spPr>
                    <a:xfrm>
                      <a:off x="0" y="0"/>
                      <a:ext cx="6217920" cy="3497580"/>
                    </a:xfrm>
                    <a:prstGeom prst="rect">
                      <a:avLst/>
                    </a:prstGeom>
                  </pic:spPr>
                </pic:pic>
              </a:graphicData>
            </a:graphic>
          </wp:inline>
        </w:drawing>
      </w:r>
    </w:p>
    <w:p w14:paraId="6415B4F1" w14:textId="77777777" w:rsidR="00F407F6" w:rsidRDefault="00000000">
      <w:r>
        <w:rPr>
          <w:b/>
        </w:rPr>
        <w:t xml:space="preserve">Actual Result: </w:t>
      </w:r>
      <w:r>
        <w:t>Records displayed</w:t>
      </w:r>
    </w:p>
    <w:p w14:paraId="2FCB5E33" w14:textId="77777777" w:rsidR="00F407F6" w:rsidRDefault="00000000">
      <w:r>
        <w:rPr>
          <w:b/>
        </w:rPr>
        <w:t xml:space="preserve">Status: </w:t>
      </w:r>
      <w:r>
        <w:t>Pass</w:t>
      </w:r>
    </w:p>
    <w:p w14:paraId="27E9A831" w14:textId="77777777" w:rsidR="00F407F6" w:rsidRDefault="00000000">
      <w:r>
        <w:rPr>
          <w:b/>
        </w:rPr>
        <w:t xml:space="preserve">Comments: </w:t>
      </w:r>
      <w:r>
        <w:t>Worked</w:t>
      </w:r>
    </w:p>
    <w:p w14:paraId="49E61539" w14:textId="77777777" w:rsidR="00F407F6" w:rsidRDefault="00000000">
      <w:r>
        <w:br w:type="page"/>
      </w:r>
    </w:p>
    <w:p w14:paraId="1AC9191B" w14:textId="77777777" w:rsidR="00F407F6" w:rsidRDefault="00000000">
      <w:pPr>
        <w:pStyle w:val="Heading2"/>
      </w:pPr>
      <w:r>
        <w:lastRenderedPageBreak/>
        <w:t>Test Case 007 – Reset Search</w:t>
      </w:r>
    </w:p>
    <w:p w14:paraId="2FD4DBC7" w14:textId="77777777" w:rsidR="00F407F6" w:rsidRDefault="00000000">
      <w:r>
        <w:rPr>
          <w:b/>
        </w:rPr>
        <w:t xml:space="preserve">Test Case ID: </w:t>
      </w:r>
      <w:r>
        <w:t>TC007</w:t>
      </w:r>
    </w:p>
    <w:p w14:paraId="14003943" w14:textId="77777777" w:rsidR="00F407F6" w:rsidRDefault="00000000">
      <w:r>
        <w:rPr>
          <w:b/>
        </w:rPr>
        <w:t xml:space="preserve">Input: </w:t>
      </w:r>
      <w:r>
        <w:t>Previously entered search criteria</w:t>
      </w:r>
    </w:p>
    <w:p w14:paraId="67A17C41" w14:textId="77777777" w:rsidR="00F407F6" w:rsidRDefault="00000000">
      <w:r>
        <w:rPr>
          <w:b/>
        </w:rPr>
        <w:t xml:space="preserve">Expected Result: </w:t>
      </w:r>
      <w:r>
        <w:t>Search fields are cleared and the default list is restored</w:t>
      </w:r>
    </w:p>
    <w:p w14:paraId="3928BD4E" w14:textId="77777777" w:rsidR="00F407F6" w:rsidRDefault="00000000">
      <w:r>
        <w:rPr>
          <w:b/>
        </w:rPr>
        <w:t>Steps:</w:t>
      </w:r>
    </w:p>
    <w:p w14:paraId="6AF31E31" w14:textId="77777777" w:rsidR="00F407F6" w:rsidRDefault="00000000">
      <w:pPr>
        <w:pStyle w:val="ListNumber"/>
        <w:ind w:left="403"/>
      </w:pPr>
      <w:r>
        <w:t>Perform an employee search using search criteria.</w:t>
      </w:r>
    </w:p>
    <w:p w14:paraId="0BDA3B3C" w14:textId="77777777" w:rsidR="00F407F6" w:rsidRDefault="00000000">
      <w:pPr>
        <w:pStyle w:val="ListNumber"/>
        <w:ind w:left="403"/>
      </w:pPr>
      <w:r>
        <w:t>Click Reset.</w:t>
      </w:r>
    </w:p>
    <w:p w14:paraId="4E1F22F8" w14:textId="77777777" w:rsidR="00F407F6" w:rsidRDefault="00000000">
      <w:pPr>
        <w:pStyle w:val="ListNumber"/>
        <w:ind w:left="403"/>
      </w:pPr>
      <w:r>
        <w:t>Verify that search fields are cleared and the default list is restored.</w:t>
      </w:r>
    </w:p>
    <w:p w14:paraId="066CD445" w14:textId="4BEF21A1" w:rsidR="00F407F6" w:rsidRDefault="00000000">
      <w:r>
        <w:rPr>
          <w:b/>
        </w:rPr>
        <w:t>Screenshot:</w:t>
      </w:r>
      <w:r w:rsidR="000237CC">
        <w:rPr>
          <w:b/>
          <w:noProof/>
        </w:rPr>
        <w:drawing>
          <wp:inline distT="0" distB="0" distL="0" distR="0" wp14:anchorId="2FEA0125" wp14:editId="0603DA85">
            <wp:extent cx="6217920" cy="3497580"/>
            <wp:effectExtent l="0" t="0" r="0" b="7620"/>
            <wp:docPr id="1757312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12324" name="Picture 1757312324"/>
                    <pic:cNvPicPr/>
                  </pic:nvPicPr>
                  <pic:blipFill>
                    <a:blip r:embed="rId12"/>
                    <a:stretch>
                      <a:fillRect/>
                    </a:stretch>
                  </pic:blipFill>
                  <pic:spPr>
                    <a:xfrm>
                      <a:off x="0" y="0"/>
                      <a:ext cx="6217920" cy="3497580"/>
                    </a:xfrm>
                    <a:prstGeom prst="rect">
                      <a:avLst/>
                    </a:prstGeom>
                  </pic:spPr>
                </pic:pic>
              </a:graphicData>
            </a:graphic>
          </wp:inline>
        </w:drawing>
      </w:r>
      <w:r>
        <w:rPr>
          <w:b/>
        </w:rPr>
        <w:t xml:space="preserve">Actual Result: </w:t>
      </w:r>
      <w:r>
        <w:t>Search fields are cleared</w:t>
      </w:r>
    </w:p>
    <w:p w14:paraId="18181B22" w14:textId="77777777" w:rsidR="00F407F6" w:rsidRDefault="00000000">
      <w:r>
        <w:rPr>
          <w:b/>
        </w:rPr>
        <w:t xml:space="preserve">Status: </w:t>
      </w:r>
      <w:r>
        <w:t>Pass</w:t>
      </w:r>
    </w:p>
    <w:p w14:paraId="6FD5A670" w14:textId="77777777" w:rsidR="00F407F6" w:rsidRDefault="00000000">
      <w:r>
        <w:rPr>
          <w:b/>
        </w:rPr>
        <w:t xml:space="preserve">Comments: </w:t>
      </w:r>
      <w:r>
        <w:t>Worked</w:t>
      </w:r>
    </w:p>
    <w:p w14:paraId="725F14A4" w14:textId="77777777" w:rsidR="00F407F6" w:rsidRDefault="00000000">
      <w:r>
        <w:br w:type="page"/>
      </w:r>
    </w:p>
    <w:p w14:paraId="44A7BE74" w14:textId="77777777" w:rsidR="00F407F6" w:rsidRDefault="00000000">
      <w:pPr>
        <w:pStyle w:val="Heading2"/>
      </w:pPr>
      <w:r>
        <w:lastRenderedPageBreak/>
        <w:t>Test Case 008 – Add Employee Form</w:t>
      </w:r>
    </w:p>
    <w:p w14:paraId="7242511D" w14:textId="77777777" w:rsidR="00F407F6" w:rsidRDefault="00000000">
      <w:r>
        <w:rPr>
          <w:b/>
        </w:rPr>
        <w:t xml:space="preserve">Test Case ID: </w:t>
      </w:r>
      <w:r>
        <w:t>TC008</w:t>
      </w:r>
    </w:p>
    <w:p w14:paraId="752EB1BB" w14:textId="77777777" w:rsidR="00F407F6" w:rsidRDefault="00000000">
      <w:r>
        <w:rPr>
          <w:b/>
        </w:rPr>
        <w:t xml:space="preserve">Input: </w:t>
      </w:r>
      <w:r>
        <w:t>Add Employee option</w:t>
      </w:r>
    </w:p>
    <w:p w14:paraId="1B6537DD" w14:textId="77777777" w:rsidR="00F407F6" w:rsidRDefault="00000000">
      <w:r>
        <w:rPr>
          <w:b/>
        </w:rPr>
        <w:t xml:space="preserve">Expected Result: </w:t>
      </w:r>
      <w:r>
        <w:t>Add Employee form is displayed</w:t>
      </w:r>
    </w:p>
    <w:p w14:paraId="151CE68A" w14:textId="77777777" w:rsidR="00F407F6" w:rsidRDefault="00000000">
      <w:r>
        <w:rPr>
          <w:b/>
        </w:rPr>
        <w:t>Steps:</w:t>
      </w:r>
    </w:p>
    <w:p w14:paraId="10C4FA07" w14:textId="77777777" w:rsidR="00F407F6" w:rsidRDefault="00000000">
      <w:pPr>
        <w:pStyle w:val="ListNumber"/>
        <w:ind w:left="403"/>
      </w:pPr>
      <w:r>
        <w:t>Log in to the application.</w:t>
      </w:r>
    </w:p>
    <w:p w14:paraId="6FB8935D" w14:textId="77777777" w:rsidR="00F407F6" w:rsidRDefault="00000000">
      <w:pPr>
        <w:pStyle w:val="ListNumber"/>
        <w:ind w:left="403"/>
      </w:pPr>
      <w:r>
        <w:t>Open PIM.</w:t>
      </w:r>
    </w:p>
    <w:p w14:paraId="16FA592A" w14:textId="77777777" w:rsidR="00F407F6" w:rsidRDefault="00000000">
      <w:pPr>
        <w:pStyle w:val="ListNumber"/>
        <w:ind w:left="403"/>
      </w:pPr>
      <w:r>
        <w:t>Select Add Employee.</w:t>
      </w:r>
    </w:p>
    <w:p w14:paraId="1D3B55D6" w14:textId="77777777" w:rsidR="00F407F6" w:rsidRDefault="00000000">
      <w:pPr>
        <w:pStyle w:val="ListNumber"/>
        <w:ind w:left="403"/>
      </w:pPr>
      <w:r>
        <w:t>Verify that the Add Employee form is displayed.</w:t>
      </w:r>
    </w:p>
    <w:p w14:paraId="0858A15A" w14:textId="77777777" w:rsidR="00F407F6" w:rsidRDefault="00000000">
      <w:r>
        <w:rPr>
          <w:b/>
        </w:rPr>
        <w:t>Screenshot:</w:t>
      </w:r>
    </w:p>
    <w:p w14:paraId="720D83F2" w14:textId="6ED586D7" w:rsidR="00F407F6" w:rsidRDefault="000237CC">
      <w:r w:rsidRPr="000237CC">
        <w:drawing>
          <wp:inline distT="0" distB="0" distL="0" distR="0" wp14:anchorId="10A2C8DD" wp14:editId="664428A5">
            <wp:extent cx="6217920" cy="3497580"/>
            <wp:effectExtent l="0" t="0" r="0" b="7620"/>
            <wp:docPr id="157005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52057" name=""/>
                    <pic:cNvPicPr/>
                  </pic:nvPicPr>
                  <pic:blipFill>
                    <a:blip r:embed="rId14"/>
                    <a:stretch>
                      <a:fillRect/>
                    </a:stretch>
                  </pic:blipFill>
                  <pic:spPr>
                    <a:xfrm>
                      <a:off x="0" y="0"/>
                      <a:ext cx="6217920" cy="3497580"/>
                    </a:xfrm>
                    <a:prstGeom prst="rect">
                      <a:avLst/>
                    </a:prstGeom>
                  </pic:spPr>
                </pic:pic>
              </a:graphicData>
            </a:graphic>
          </wp:inline>
        </w:drawing>
      </w:r>
      <w:r w:rsidR="00000000">
        <w:rPr>
          <w:b/>
        </w:rPr>
        <w:t xml:space="preserve">Actual Result: </w:t>
      </w:r>
      <w:r w:rsidR="00000000">
        <w:t>Form displayed</w:t>
      </w:r>
    </w:p>
    <w:p w14:paraId="0B8BDD85" w14:textId="77777777" w:rsidR="00F407F6" w:rsidRDefault="00000000">
      <w:r>
        <w:rPr>
          <w:b/>
        </w:rPr>
        <w:t xml:space="preserve">Status: </w:t>
      </w:r>
      <w:r>
        <w:t>Pass</w:t>
      </w:r>
    </w:p>
    <w:p w14:paraId="0FBDDB83" w14:textId="77777777" w:rsidR="00F407F6" w:rsidRDefault="00000000">
      <w:r>
        <w:rPr>
          <w:b/>
        </w:rPr>
        <w:t xml:space="preserve">Comments: </w:t>
      </w:r>
      <w:r>
        <w:t>Worked</w:t>
      </w:r>
    </w:p>
    <w:p w14:paraId="019AD9CE" w14:textId="77777777" w:rsidR="00F407F6" w:rsidRDefault="00000000">
      <w:r>
        <w:br w:type="page"/>
      </w:r>
    </w:p>
    <w:p w14:paraId="2CA26391" w14:textId="77777777" w:rsidR="00F407F6" w:rsidRDefault="00000000">
      <w:pPr>
        <w:pStyle w:val="Heading2"/>
      </w:pPr>
      <w:r>
        <w:lastRenderedPageBreak/>
        <w:t>Test Case 009 – Employee Form Validation</w:t>
      </w:r>
    </w:p>
    <w:p w14:paraId="6CD28033" w14:textId="77777777" w:rsidR="00F407F6" w:rsidRDefault="00000000">
      <w:r>
        <w:rPr>
          <w:b/>
        </w:rPr>
        <w:t xml:space="preserve">Test Case ID: </w:t>
      </w:r>
      <w:r>
        <w:t>TC009</w:t>
      </w:r>
    </w:p>
    <w:p w14:paraId="628D17A7" w14:textId="77777777" w:rsidR="00F407F6" w:rsidRDefault="00000000">
      <w:r>
        <w:rPr>
          <w:b/>
        </w:rPr>
        <w:t xml:space="preserve">Input: </w:t>
      </w:r>
      <w:r>
        <w:t>Required fields left blank</w:t>
      </w:r>
    </w:p>
    <w:p w14:paraId="59D15249" w14:textId="77777777" w:rsidR="00F407F6" w:rsidRDefault="00000000">
      <w:r>
        <w:rPr>
          <w:b/>
        </w:rPr>
        <w:t xml:space="preserve">Expected Result: </w:t>
      </w:r>
      <w:r>
        <w:t>Required-field validation is displayed</w:t>
      </w:r>
    </w:p>
    <w:p w14:paraId="4E4E9495" w14:textId="77777777" w:rsidR="00F407F6" w:rsidRDefault="00000000">
      <w:r>
        <w:rPr>
          <w:b/>
        </w:rPr>
        <w:t>Steps:</w:t>
      </w:r>
    </w:p>
    <w:p w14:paraId="37A6FEB5" w14:textId="77777777" w:rsidR="00F407F6" w:rsidRDefault="00000000">
      <w:pPr>
        <w:pStyle w:val="ListNumber"/>
        <w:ind w:left="403"/>
      </w:pPr>
      <w:r>
        <w:t>Open PIM &gt; Add Employee.</w:t>
      </w:r>
    </w:p>
    <w:p w14:paraId="1C8632C8" w14:textId="77777777" w:rsidR="00F407F6" w:rsidRDefault="00000000">
      <w:pPr>
        <w:pStyle w:val="ListNumber"/>
        <w:ind w:left="403"/>
      </w:pPr>
      <w:r>
        <w:t>Leave the required fields blank.</w:t>
      </w:r>
    </w:p>
    <w:p w14:paraId="6356F201" w14:textId="77777777" w:rsidR="00F407F6" w:rsidRDefault="00000000">
      <w:pPr>
        <w:pStyle w:val="ListNumber"/>
        <w:ind w:left="403"/>
      </w:pPr>
      <w:r>
        <w:t>Submit the form.</w:t>
      </w:r>
    </w:p>
    <w:p w14:paraId="198EF7EB" w14:textId="77777777" w:rsidR="00F407F6" w:rsidRDefault="00000000">
      <w:pPr>
        <w:pStyle w:val="ListNumber"/>
        <w:ind w:left="403"/>
      </w:pPr>
      <w:r>
        <w:t>Observe the required-field validation.</w:t>
      </w:r>
    </w:p>
    <w:p w14:paraId="1CC9A6E6" w14:textId="77777777" w:rsidR="00F407F6" w:rsidRDefault="00000000">
      <w:r>
        <w:rPr>
          <w:b/>
        </w:rPr>
        <w:t>Screenshot:</w:t>
      </w:r>
    </w:p>
    <w:p w14:paraId="5159C3B9" w14:textId="26A6B55C" w:rsidR="00F407F6" w:rsidRDefault="002C37B5">
      <w:r w:rsidRPr="002C37B5">
        <w:drawing>
          <wp:inline distT="0" distB="0" distL="0" distR="0" wp14:anchorId="6488441D" wp14:editId="6E6DDC2B">
            <wp:extent cx="6217920" cy="3497580"/>
            <wp:effectExtent l="0" t="0" r="0" b="7620"/>
            <wp:docPr id="184952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28543" name=""/>
                    <pic:cNvPicPr/>
                  </pic:nvPicPr>
                  <pic:blipFill>
                    <a:blip r:embed="rId15"/>
                    <a:stretch>
                      <a:fillRect/>
                    </a:stretch>
                  </pic:blipFill>
                  <pic:spPr>
                    <a:xfrm>
                      <a:off x="0" y="0"/>
                      <a:ext cx="6217920" cy="3497580"/>
                    </a:xfrm>
                    <a:prstGeom prst="rect">
                      <a:avLst/>
                    </a:prstGeom>
                  </pic:spPr>
                </pic:pic>
              </a:graphicData>
            </a:graphic>
          </wp:inline>
        </w:drawing>
      </w:r>
      <w:r w:rsidR="00000000">
        <w:rPr>
          <w:b/>
        </w:rPr>
        <w:t xml:space="preserve">Actual Result: </w:t>
      </w:r>
      <w:r w:rsidR="00000000">
        <w:t>Validation message appeared</w:t>
      </w:r>
    </w:p>
    <w:p w14:paraId="7BB663C0" w14:textId="77777777" w:rsidR="00F407F6" w:rsidRDefault="00000000">
      <w:r>
        <w:rPr>
          <w:b/>
        </w:rPr>
        <w:t xml:space="preserve">Status: </w:t>
      </w:r>
      <w:r>
        <w:t>Pass</w:t>
      </w:r>
    </w:p>
    <w:p w14:paraId="1F1DAAE6" w14:textId="77777777" w:rsidR="00F407F6" w:rsidRDefault="00000000">
      <w:r>
        <w:rPr>
          <w:b/>
        </w:rPr>
        <w:t xml:space="preserve">Comments: </w:t>
      </w:r>
      <w:r>
        <w:t>Worked</w:t>
      </w:r>
    </w:p>
    <w:p w14:paraId="5031EDA1" w14:textId="77777777" w:rsidR="00F407F6" w:rsidRDefault="00000000">
      <w:r>
        <w:br w:type="page"/>
      </w:r>
    </w:p>
    <w:p w14:paraId="26761C8C" w14:textId="77777777" w:rsidR="00F407F6" w:rsidRDefault="00000000">
      <w:pPr>
        <w:pStyle w:val="Heading2"/>
      </w:pPr>
      <w:r>
        <w:lastRenderedPageBreak/>
        <w:t>Test Case 010 – Logout Review</w:t>
      </w:r>
    </w:p>
    <w:p w14:paraId="1C31DF48" w14:textId="77777777" w:rsidR="00F407F6" w:rsidRDefault="00000000">
      <w:r>
        <w:rPr>
          <w:b/>
        </w:rPr>
        <w:t xml:space="preserve">Test Case ID: </w:t>
      </w:r>
      <w:r>
        <w:t>TC010</w:t>
      </w:r>
    </w:p>
    <w:p w14:paraId="404F9E61" w14:textId="77777777" w:rsidR="00F407F6" w:rsidRDefault="00000000">
      <w:r>
        <w:rPr>
          <w:b/>
        </w:rPr>
        <w:t xml:space="preserve">Input: </w:t>
      </w:r>
      <w:r>
        <w:t>Logged-in demo user</w:t>
      </w:r>
    </w:p>
    <w:p w14:paraId="497BC52E" w14:textId="77777777" w:rsidR="00F407F6" w:rsidRDefault="00000000">
      <w:r>
        <w:rPr>
          <w:b/>
        </w:rPr>
        <w:t xml:space="preserve">Expected Result: </w:t>
      </w:r>
      <w:r>
        <w:t>Login page is displayed</w:t>
      </w:r>
    </w:p>
    <w:p w14:paraId="2C485CAA" w14:textId="77777777" w:rsidR="00F407F6" w:rsidRDefault="00000000">
      <w:r>
        <w:rPr>
          <w:b/>
        </w:rPr>
        <w:t>Steps:</w:t>
      </w:r>
    </w:p>
    <w:p w14:paraId="6F17AF43" w14:textId="77777777" w:rsidR="00F407F6" w:rsidRDefault="00000000">
      <w:pPr>
        <w:pStyle w:val="ListNumber"/>
        <w:ind w:left="403"/>
      </w:pPr>
      <w:r>
        <w:t>Log in to the application.</w:t>
      </w:r>
    </w:p>
    <w:p w14:paraId="7AAB7E72" w14:textId="77777777" w:rsidR="00F407F6" w:rsidRDefault="00000000">
      <w:pPr>
        <w:pStyle w:val="ListNumber"/>
        <w:ind w:left="403"/>
      </w:pPr>
      <w:r>
        <w:t>Open the user menu.</w:t>
      </w:r>
    </w:p>
    <w:p w14:paraId="201EC4D7" w14:textId="77777777" w:rsidR="00F407F6" w:rsidRDefault="00000000">
      <w:pPr>
        <w:pStyle w:val="ListNumber"/>
        <w:ind w:left="403"/>
      </w:pPr>
      <w:r>
        <w:t>Click Logout.</w:t>
      </w:r>
    </w:p>
    <w:p w14:paraId="57723576" w14:textId="77777777" w:rsidR="00F407F6" w:rsidRDefault="00000000">
      <w:pPr>
        <w:pStyle w:val="ListNumber"/>
        <w:ind w:left="403"/>
      </w:pPr>
      <w:r>
        <w:t>Verify that the login page is displayed.</w:t>
      </w:r>
    </w:p>
    <w:p w14:paraId="5379C309" w14:textId="52FFC2F5" w:rsidR="00F407F6" w:rsidRDefault="00000000">
      <w:r>
        <w:rPr>
          <w:b/>
        </w:rPr>
        <w:t>Screenshot:</w:t>
      </w:r>
      <w:r w:rsidR="002C37B5" w:rsidRPr="002C37B5">
        <w:rPr>
          <w:noProof/>
        </w:rPr>
        <w:t xml:space="preserve"> </w:t>
      </w:r>
      <w:r w:rsidR="002C37B5" w:rsidRPr="002C37B5">
        <w:rPr>
          <w:b/>
        </w:rPr>
        <w:drawing>
          <wp:inline distT="0" distB="0" distL="0" distR="0" wp14:anchorId="610BD32C" wp14:editId="1DB11ED2">
            <wp:extent cx="4511431" cy="2149026"/>
            <wp:effectExtent l="0" t="0" r="3810" b="3810"/>
            <wp:docPr id="5341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49147" name=""/>
                    <pic:cNvPicPr/>
                  </pic:nvPicPr>
                  <pic:blipFill>
                    <a:blip r:embed="rId16"/>
                    <a:stretch>
                      <a:fillRect/>
                    </a:stretch>
                  </pic:blipFill>
                  <pic:spPr>
                    <a:xfrm>
                      <a:off x="0" y="0"/>
                      <a:ext cx="4511431" cy="2149026"/>
                    </a:xfrm>
                    <a:prstGeom prst="rect">
                      <a:avLst/>
                    </a:prstGeom>
                  </pic:spPr>
                </pic:pic>
              </a:graphicData>
            </a:graphic>
          </wp:inline>
        </w:drawing>
      </w:r>
      <w:r w:rsidR="002C37B5" w:rsidRPr="002C37B5">
        <w:rPr>
          <w:noProof/>
        </w:rPr>
        <w:drawing>
          <wp:inline distT="0" distB="0" distL="0" distR="0" wp14:anchorId="38E722AC" wp14:editId="4FF10181">
            <wp:extent cx="6217920" cy="3497580"/>
            <wp:effectExtent l="0" t="0" r="0" b="7620"/>
            <wp:docPr id="68716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61401" name=""/>
                    <pic:cNvPicPr/>
                  </pic:nvPicPr>
                  <pic:blipFill>
                    <a:blip r:embed="rId17"/>
                    <a:stretch>
                      <a:fillRect/>
                    </a:stretch>
                  </pic:blipFill>
                  <pic:spPr>
                    <a:xfrm>
                      <a:off x="0" y="0"/>
                      <a:ext cx="6217920" cy="3497580"/>
                    </a:xfrm>
                    <a:prstGeom prst="rect">
                      <a:avLst/>
                    </a:prstGeom>
                  </pic:spPr>
                </pic:pic>
              </a:graphicData>
            </a:graphic>
          </wp:inline>
        </w:drawing>
      </w:r>
    </w:p>
    <w:p w14:paraId="7AEEBCB7" w14:textId="77777777" w:rsidR="00F407F6" w:rsidRDefault="00000000">
      <w:r>
        <w:rPr>
          <w:b/>
        </w:rPr>
        <w:t xml:space="preserve">Actual Result: </w:t>
      </w:r>
      <w:r>
        <w:t>Login page appeared</w:t>
      </w:r>
    </w:p>
    <w:p w14:paraId="33CAB217" w14:textId="77777777" w:rsidR="00F407F6" w:rsidRDefault="00000000">
      <w:r>
        <w:rPr>
          <w:b/>
        </w:rPr>
        <w:t xml:space="preserve">Status: </w:t>
      </w:r>
      <w:r>
        <w:t>Pass</w:t>
      </w:r>
    </w:p>
    <w:p w14:paraId="021EFA3F" w14:textId="77777777" w:rsidR="00F407F6" w:rsidRDefault="00000000">
      <w:r>
        <w:rPr>
          <w:b/>
        </w:rPr>
        <w:lastRenderedPageBreak/>
        <w:t xml:space="preserve">Comments: </w:t>
      </w:r>
      <w:r>
        <w:t>Worked</w:t>
      </w:r>
    </w:p>
    <w:p w14:paraId="7972E6D9" w14:textId="77777777" w:rsidR="00F407F6" w:rsidRDefault="00000000">
      <w:r>
        <w:br w:type="page"/>
      </w:r>
    </w:p>
    <w:p w14:paraId="480F1A3B" w14:textId="77777777" w:rsidR="00F407F6" w:rsidRDefault="00000000">
      <w:pPr>
        <w:pStyle w:val="Heading1"/>
      </w:pPr>
      <w:r>
        <w:lastRenderedPageBreak/>
        <w:t>MODULE ANALYSIS</w:t>
      </w:r>
    </w:p>
    <w:p w14:paraId="066E1C88" w14:textId="77777777" w:rsidR="00F407F6" w:rsidRDefault="00000000">
      <w:pPr>
        <w:spacing w:after="160"/>
      </w:pPr>
      <w:r>
        <w:t>The following table summarizes the module-wise automation suitability recorded in the Excel workbook.</w:t>
      </w: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1958"/>
        <w:gridCol w:w="1958"/>
        <w:gridCol w:w="1958"/>
        <w:gridCol w:w="1958"/>
        <w:gridCol w:w="1958"/>
      </w:tblGrid>
      <w:tr w:rsidR="00F407F6" w14:paraId="1F4FCC2F" w14:textId="77777777">
        <w:trPr>
          <w:jc w:val="center"/>
        </w:trPr>
        <w:tc>
          <w:tcPr>
            <w:tcW w:w="1958" w:type="dxa"/>
            <w:shd w:val="clear" w:color="auto" w:fill="D9EAF7"/>
            <w:vAlign w:val="center"/>
          </w:tcPr>
          <w:p w14:paraId="494951BE" w14:textId="77777777" w:rsidR="00F407F6" w:rsidRDefault="00000000">
            <w:pPr>
              <w:spacing w:after="0"/>
            </w:pPr>
            <w:r>
              <w:rPr>
                <w:b/>
                <w:sz w:val="18"/>
              </w:rPr>
              <w:t>Module</w:t>
            </w:r>
          </w:p>
        </w:tc>
        <w:tc>
          <w:tcPr>
            <w:tcW w:w="1958" w:type="dxa"/>
            <w:shd w:val="clear" w:color="auto" w:fill="D9EAF7"/>
            <w:vAlign w:val="center"/>
          </w:tcPr>
          <w:p w14:paraId="1CD1B2AD" w14:textId="77777777" w:rsidR="00F407F6" w:rsidRDefault="00000000">
            <w:pPr>
              <w:spacing w:after="0"/>
            </w:pPr>
            <w:r>
              <w:rPr>
                <w:b/>
                <w:sz w:val="18"/>
              </w:rPr>
              <w:t>Critical</w:t>
            </w:r>
          </w:p>
        </w:tc>
        <w:tc>
          <w:tcPr>
            <w:tcW w:w="1958" w:type="dxa"/>
            <w:shd w:val="clear" w:color="auto" w:fill="D9EAF7"/>
            <w:vAlign w:val="center"/>
          </w:tcPr>
          <w:p w14:paraId="33C069B8" w14:textId="77777777" w:rsidR="00F407F6" w:rsidRDefault="00000000">
            <w:pPr>
              <w:spacing w:after="0"/>
            </w:pPr>
            <w:r>
              <w:rPr>
                <w:b/>
                <w:sz w:val="18"/>
              </w:rPr>
              <w:t>Frequent Changes</w:t>
            </w:r>
          </w:p>
        </w:tc>
        <w:tc>
          <w:tcPr>
            <w:tcW w:w="1958" w:type="dxa"/>
            <w:shd w:val="clear" w:color="auto" w:fill="D9EAF7"/>
            <w:vAlign w:val="center"/>
          </w:tcPr>
          <w:p w14:paraId="77A48DA2" w14:textId="77777777" w:rsidR="00F407F6" w:rsidRDefault="00000000">
            <w:pPr>
              <w:spacing w:after="0"/>
            </w:pPr>
            <w:r>
              <w:rPr>
                <w:b/>
                <w:sz w:val="18"/>
              </w:rPr>
              <w:t>Automation Recommended</w:t>
            </w:r>
          </w:p>
        </w:tc>
        <w:tc>
          <w:tcPr>
            <w:tcW w:w="1958" w:type="dxa"/>
            <w:shd w:val="clear" w:color="auto" w:fill="D9EAF7"/>
            <w:vAlign w:val="center"/>
          </w:tcPr>
          <w:p w14:paraId="7EDA7F3A" w14:textId="77777777" w:rsidR="00F407F6" w:rsidRDefault="00000000">
            <w:pPr>
              <w:spacing w:after="0"/>
            </w:pPr>
            <w:r>
              <w:rPr>
                <w:b/>
                <w:sz w:val="18"/>
              </w:rPr>
              <w:t>Reason</w:t>
            </w:r>
          </w:p>
        </w:tc>
      </w:tr>
      <w:tr w:rsidR="00F407F6" w14:paraId="031AD550" w14:textId="77777777">
        <w:trPr>
          <w:jc w:val="center"/>
        </w:trPr>
        <w:tc>
          <w:tcPr>
            <w:tcW w:w="1958" w:type="dxa"/>
            <w:vAlign w:val="center"/>
          </w:tcPr>
          <w:p w14:paraId="5358E125" w14:textId="77777777" w:rsidR="00F407F6" w:rsidRDefault="00000000">
            <w:pPr>
              <w:spacing w:after="0"/>
            </w:pPr>
            <w:r>
              <w:rPr>
                <w:sz w:val="18"/>
              </w:rPr>
              <w:t>Login</w:t>
            </w:r>
          </w:p>
        </w:tc>
        <w:tc>
          <w:tcPr>
            <w:tcW w:w="1958" w:type="dxa"/>
            <w:vAlign w:val="center"/>
          </w:tcPr>
          <w:p w14:paraId="13C21984" w14:textId="77777777" w:rsidR="00F407F6" w:rsidRDefault="00000000">
            <w:pPr>
              <w:spacing w:after="0"/>
            </w:pPr>
            <w:r>
              <w:rPr>
                <w:sz w:val="18"/>
              </w:rPr>
              <w:t>Yes</w:t>
            </w:r>
          </w:p>
        </w:tc>
        <w:tc>
          <w:tcPr>
            <w:tcW w:w="1958" w:type="dxa"/>
            <w:vAlign w:val="center"/>
          </w:tcPr>
          <w:p w14:paraId="1859A4F6" w14:textId="77777777" w:rsidR="00F407F6" w:rsidRDefault="00000000">
            <w:pPr>
              <w:spacing w:after="0"/>
            </w:pPr>
            <w:r>
              <w:rPr>
                <w:sz w:val="18"/>
              </w:rPr>
              <w:t>No</w:t>
            </w:r>
          </w:p>
        </w:tc>
        <w:tc>
          <w:tcPr>
            <w:tcW w:w="1958" w:type="dxa"/>
            <w:vAlign w:val="center"/>
          </w:tcPr>
          <w:p w14:paraId="421A3A33" w14:textId="77777777" w:rsidR="00F407F6" w:rsidRDefault="00000000">
            <w:pPr>
              <w:spacing w:after="0"/>
            </w:pPr>
            <w:r>
              <w:rPr>
                <w:sz w:val="18"/>
              </w:rPr>
              <w:t>Yes</w:t>
            </w:r>
          </w:p>
        </w:tc>
        <w:tc>
          <w:tcPr>
            <w:tcW w:w="1958" w:type="dxa"/>
            <w:vAlign w:val="center"/>
          </w:tcPr>
          <w:p w14:paraId="03377F49" w14:textId="77777777" w:rsidR="00F407F6" w:rsidRDefault="00000000">
            <w:pPr>
              <w:spacing w:after="0"/>
            </w:pPr>
            <w:r>
              <w:rPr>
                <w:sz w:val="18"/>
              </w:rPr>
              <w:t>Frequently executed and stable.</w:t>
            </w:r>
          </w:p>
        </w:tc>
      </w:tr>
      <w:tr w:rsidR="00F407F6" w14:paraId="2FEFEE6F" w14:textId="77777777">
        <w:trPr>
          <w:jc w:val="center"/>
        </w:trPr>
        <w:tc>
          <w:tcPr>
            <w:tcW w:w="1958" w:type="dxa"/>
            <w:vAlign w:val="center"/>
          </w:tcPr>
          <w:p w14:paraId="3775FD9C" w14:textId="77777777" w:rsidR="00F407F6" w:rsidRDefault="00000000">
            <w:pPr>
              <w:spacing w:after="0"/>
            </w:pPr>
            <w:r>
              <w:rPr>
                <w:sz w:val="18"/>
              </w:rPr>
              <w:t>Registration / Add Employee</w:t>
            </w:r>
          </w:p>
        </w:tc>
        <w:tc>
          <w:tcPr>
            <w:tcW w:w="1958" w:type="dxa"/>
            <w:vAlign w:val="center"/>
          </w:tcPr>
          <w:p w14:paraId="448F2634" w14:textId="77777777" w:rsidR="00F407F6" w:rsidRDefault="00000000">
            <w:pPr>
              <w:spacing w:after="0"/>
            </w:pPr>
            <w:r>
              <w:rPr>
                <w:sz w:val="18"/>
              </w:rPr>
              <w:t>Yes</w:t>
            </w:r>
          </w:p>
        </w:tc>
        <w:tc>
          <w:tcPr>
            <w:tcW w:w="1958" w:type="dxa"/>
            <w:vAlign w:val="center"/>
          </w:tcPr>
          <w:p w14:paraId="42B9779A" w14:textId="77777777" w:rsidR="00F407F6" w:rsidRDefault="00000000">
            <w:pPr>
              <w:spacing w:after="0"/>
            </w:pPr>
            <w:r>
              <w:rPr>
                <w:sz w:val="18"/>
              </w:rPr>
              <w:t>No</w:t>
            </w:r>
          </w:p>
        </w:tc>
        <w:tc>
          <w:tcPr>
            <w:tcW w:w="1958" w:type="dxa"/>
            <w:vAlign w:val="center"/>
          </w:tcPr>
          <w:p w14:paraId="602E1933" w14:textId="77777777" w:rsidR="00F407F6" w:rsidRDefault="00000000">
            <w:pPr>
              <w:spacing w:after="0"/>
            </w:pPr>
            <w:r>
              <w:rPr>
                <w:sz w:val="18"/>
              </w:rPr>
              <w:t>Yes</w:t>
            </w:r>
          </w:p>
        </w:tc>
        <w:tc>
          <w:tcPr>
            <w:tcW w:w="1958" w:type="dxa"/>
            <w:vAlign w:val="center"/>
          </w:tcPr>
          <w:p w14:paraId="63899397" w14:textId="77777777" w:rsidR="00F407F6" w:rsidRDefault="00000000">
            <w:pPr>
              <w:spacing w:after="0"/>
            </w:pPr>
            <w:r>
              <w:rPr>
                <w:sz w:val="18"/>
              </w:rPr>
              <w:t>Repetitive form and validation testing.</w:t>
            </w:r>
          </w:p>
        </w:tc>
      </w:tr>
      <w:tr w:rsidR="00F407F6" w14:paraId="16E24CE4" w14:textId="77777777">
        <w:trPr>
          <w:jc w:val="center"/>
        </w:trPr>
        <w:tc>
          <w:tcPr>
            <w:tcW w:w="1958" w:type="dxa"/>
            <w:vAlign w:val="center"/>
          </w:tcPr>
          <w:p w14:paraId="229AE55A" w14:textId="77777777" w:rsidR="00F407F6" w:rsidRDefault="00000000">
            <w:pPr>
              <w:spacing w:after="0"/>
            </w:pPr>
            <w:r>
              <w:rPr>
                <w:sz w:val="18"/>
              </w:rPr>
              <w:t>Employee Details Update</w:t>
            </w:r>
          </w:p>
        </w:tc>
        <w:tc>
          <w:tcPr>
            <w:tcW w:w="1958" w:type="dxa"/>
            <w:vAlign w:val="center"/>
          </w:tcPr>
          <w:p w14:paraId="2B5D7D0C" w14:textId="77777777" w:rsidR="00F407F6" w:rsidRDefault="00000000">
            <w:pPr>
              <w:spacing w:after="0"/>
            </w:pPr>
            <w:r>
              <w:rPr>
                <w:sz w:val="18"/>
              </w:rPr>
              <w:t>Yes</w:t>
            </w:r>
          </w:p>
        </w:tc>
        <w:tc>
          <w:tcPr>
            <w:tcW w:w="1958" w:type="dxa"/>
            <w:vAlign w:val="center"/>
          </w:tcPr>
          <w:p w14:paraId="3C92F68C" w14:textId="77777777" w:rsidR="00F407F6" w:rsidRDefault="00000000">
            <w:pPr>
              <w:spacing w:after="0"/>
            </w:pPr>
            <w:r>
              <w:rPr>
                <w:sz w:val="18"/>
              </w:rPr>
              <w:t>Yes</w:t>
            </w:r>
          </w:p>
        </w:tc>
        <w:tc>
          <w:tcPr>
            <w:tcW w:w="1958" w:type="dxa"/>
            <w:vAlign w:val="center"/>
          </w:tcPr>
          <w:p w14:paraId="6D0933BF" w14:textId="77777777" w:rsidR="00F407F6" w:rsidRDefault="00000000">
            <w:pPr>
              <w:spacing w:after="0"/>
            </w:pPr>
            <w:r>
              <w:rPr>
                <w:sz w:val="18"/>
              </w:rPr>
              <w:t>Review manually</w:t>
            </w:r>
          </w:p>
        </w:tc>
        <w:tc>
          <w:tcPr>
            <w:tcW w:w="1958" w:type="dxa"/>
            <w:vAlign w:val="center"/>
          </w:tcPr>
          <w:p w14:paraId="15130CE4" w14:textId="77777777" w:rsidR="00F407F6" w:rsidRDefault="00000000">
            <w:pPr>
              <w:spacing w:after="0"/>
            </w:pPr>
            <w:r>
              <w:rPr>
                <w:sz w:val="18"/>
              </w:rPr>
              <w:t>Business rules may change frequently.</w:t>
            </w:r>
          </w:p>
        </w:tc>
      </w:tr>
      <w:tr w:rsidR="00F407F6" w14:paraId="2460FC59" w14:textId="77777777">
        <w:trPr>
          <w:jc w:val="center"/>
        </w:trPr>
        <w:tc>
          <w:tcPr>
            <w:tcW w:w="1958" w:type="dxa"/>
            <w:vAlign w:val="center"/>
          </w:tcPr>
          <w:p w14:paraId="02AC73F0" w14:textId="77777777" w:rsidR="00F407F6" w:rsidRDefault="00000000">
            <w:pPr>
              <w:spacing w:after="0"/>
            </w:pPr>
            <w:r>
              <w:rPr>
                <w:sz w:val="18"/>
              </w:rPr>
              <w:t>Search Employee</w:t>
            </w:r>
          </w:p>
        </w:tc>
        <w:tc>
          <w:tcPr>
            <w:tcW w:w="1958" w:type="dxa"/>
            <w:vAlign w:val="center"/>
          </w:tcPr>
          <w:p w14:paraId="2CE87F01" w14:textId="77777777" w:rsidR="00F407F6" w:rsidRDefault="00000000">
            <w:pPr>
              <w:spacing w:after="0"/>
            </w:pPr>
            <w:r>
              <w:rPr>
                <w:sz w:val="18"/>
              </w:rPr>
              <w:t>Yes</w:t>
            </w:r>
          </w:p>
        </w:tc>
        <w:tc>
          <w:tcPr>
            <w:tcW w:w="1958" w:type="dxa"/>
            <w:vAlign w:val="center"/>
          </w:tcPr>
          <w:p w14:paraId="6E5D0169" w14:textId="77777777" w:rsidR="00F407F6" w:rsidRDefault="00000000">
            <w:pPr>
              <w:spacing w:after="0"/>
            </w:pPr>
            <w:r>
              <w:rPr>
                <w:sz w:val="18"/>
              </w:rPr>
              <w:t>No</w:t>
            </w:r>
          </w:p>
        </w:tc>
        <w:tc>
          <w:tcPr>
            <w:tcW w:w="1958" w:type="dxa"/>
            <w:vAlign w:val="center"/>
          </w:tcPr>
          <w:p w14:paraId="010C04E5" w14:textId="77777777" w:rsidR="00F407F6" w:rsidRDefault="00000000">
            <w:pPr>
              <w:spacing w:after="0"/>
            </w:pPr>
            <w:r>
              <w:rPr>
                <w:sz w:val="18"/>
              </w:rPr>
              <w:t>Yes</w:t>
            </w:r>
          </w:p>
        </w:tc>
        <w:tc>
          <w:tcPr>
            <w:tcW w:w="1958" w:type="dxa"/>
            <w:vAlign w:val="center"/>
          </w:tcPr>
          <w:p w14:paraId="45248076" w14:textId="77777777" w:rsidR="00F407F6" w:rsidRDefault="00000000">
            <w:pPr>
              <w:spacing w:after="0"/>
            </w:pPr>
            <w:r>
              <w:rPr>
                <w:sz w:val="18"/>
              </w:rPr>
              <w:t>Repeated search operations.</w:t>
            </w:r>
          </w:p>
        </w:tc>
      </w:tr>
      <w:tr w:rsidR="00F407F6" w14:paraId="43271545" w14:textId="77777777">
        <w:trPr>
          <w:jc w:val="center"/>
        </w:trPr>
        <w:tc>
          <w:tcPr>
            <w:tcW w:w="1958" w:type="dxa"/>
            <w:vAlign w:val="center"/>
          </w:tcPr>
          <w:p w14:paraId="37BD9A3B" w14:textId="77777777" w:rsidR="00F407F6" w:rsidRDefault="00000000">
            <w:pPr>
              <w:spacing w:after="0"/>
            </w:pPr>
            <w:r>
              <w:rPr>
                <w:sz w:val="18"/>
              </w:rPr>
              <w:t>Logout</w:t>
            </w:r>
          </w:p>
        </w:tc>
        <w:tc>
          <w:tcPr>
            <w:tcW w:w="1958" w:type="dxa"/>
            <w:vAlign w:val="center"/>
          </w:tcPr>
          <w:p w14:paraId="7FD2903D" w14:textId="77777777" w:rsidR="00F407F6" w:rsidRDefault="00000000">
            <w:pPr>
              <w:spacing w:after="0"/>
            </w:pPr>
            <w:r>
              <w:rPr>
                <w:sz w:val="18"/>
              </w:rPr>
              <w:t>No</w:t>
            </w:r>
          </w:p>
        </w:tc>
        <w:tc>
          <w:tcPr>
            <w:tcW w:w="1958" w:type="dxa"/>
            <w:vAlign w:val="center"/>
          </w:tcPr>
          <w:p w14:paraId="4BF466F3" w14:textId="77777777" w:rsidR="00F407F6" w:rsidRDefault="00000000">
            <w:pPr>
              <w:spacing w:after="0"/>
            </w:pPr>
            <w:r>
              <w:rPr>
                <w:sz w:val="18"/>
              </w:rPr>
              <w:t>No</w:t>
            </w:r>
          </w:p>
        </w:tc>
        <w:tc>
          <w:tcPr>
            <w:tcW w:w="1958" w:type="dxa"/>
            <w:vAlign w:val="center"/>
          </w:tcPr>
          <w:p w14:paraId="7A1E5C9A" w14:textId="77777777" w:rsidR="00F407F6" w:rsidRDefault="00000000">
            <w:pPr>
              <w:spacing w:after="0"/>
            </w:pPr>
            <w:r>
              <w:rPr>
                <w:sz w:val="18"/>
              </w:rPr>
              <w:t>Yes</w:t>
            </w:r>
          </w:p>
        </w:tc>
        <w:tc>
          <w:tcPr>
            <w:tcW w:w="1958" w:type="dxa"/>
            <w:vAlign w:val="center"/>
          </w:tcPr>
          <w:p w14:paraId="79D38876" w14:textId="77777777" w:rsidR="00F407F6" w:rsidRDefault="00000000">
            <w:pPr>
              <w:spacing w:after="0"/>
            </w:pPr>
            <w:r>
              <w:rPr>
                <w:sz w:val="18"/>
              </w:rPr>
              <w:t>Simple repetitive functionality.</w:t>
            </w:r>
          </w:p>
        </w:tc>
      </w:tr>
    </w:tbl>
    <w:p w14:paraId="4D67E264" w14:textId="77777777" w:rsidR="00F407F6" w:rsidRDefault="00000000">
      <w:pPr>
        <w:pStyle w:val="Heading1"/>
      </w:pPr>
      <w:r>
        <w:t>AUTOMATION CANDIDATE IDENTIFICATION</w:t>
      </w:r>
    </w:p>
    <w:p w14:paraId="264FC960" w14:textId="77777777" w:rsidR="00A34BAC" w:rsidRPr="00A34BAC" w:rsidRDefault="00A34BAC" w:rsidP="00A34BAC">
      <w:pPr>
        <w:rPr>
          <w:b/>
          <w:bCs/>
        </w:rPr>
      </w:pPr>
      <w:r w:rsidRPr="00A34BAC">
        <w:rPr>
          <w:b/>
          <w:bCs/>
        </w:rPr>
        <w:t>1. Login Module</w:t>
      </w:r>
    </w:p>
    <w:p w14:paraId="5DED3460" w14:textId="77777777" w:rsidR="00A34BAC" w:rsidRPr="00A34BAC" w:rsidRDefault="00A34BAC" w:rsidP="00A34BAC">
      <w:r w:rsidRPr="00A34BAC">
        <w:t xml:space="preserve">The Login module allows authorized users to access the </w:t>
      </w:r>
      <w:proofErr w:type="spellStart"/>
      <w:r w:rsidRPr="00A34BAC">
        <w:t>OrangeHRM</w:t>
      </w:r>
      <w:proofErr w:type="spellEnd"/>
      <w:r w:rsidRPr="00A34BAC">
        <w:t xml:space="preserve"> application using their username and password. It can be tested using valid credentials, invalid credentials, and empty input fields. Automation is suitable because login is a frequently executed and relatively stable functionality.</w:t>
      </w:r>
    </w:p>
    <w:p w14:paraId="2AE4897C" w14:textId="77777777" w:rsidR="00A34BAC" w:rsidRDefault="00A34BAC" w:rsidP="00A34BAC">
      <w:r w:rsidRPr="00A34BAC">
        <w:t xml:space="preserve">Automation suitability: </w:t>
      </w:r>
      <w:proofErr w:type="gramStart"/>
      <w:r w:rsidRPr="00A34BAC">
        <w:t>Yes</w:t>
      </w:r>
      <w:proofErr w:type="gramEnd"/>
      <w:r w:rsidRPr="00A34BAC">
        <w:t xml:space="preserve"> Suggested tool: Selenium</w:t>
      </w:r>
    </w:p>
    <w:p w14:paraId="5AB39885" w14:textId="176B995E" w:rsidR="00F407F6" w:rsidRDefault="00A34BAC">
      <w:r w:rsidRPr="00A34BAC">
        <w:t xml:space="preserve"> </w:t>
      </w:r>
      <w:r>
        <w:t>Screenshot</w:t>
      </w:r>
      <w:r w:rsidRPr="00A34BAC">
        <w:t xml:space="preserve">: </w:t>
      </w:r>
      <w:r w:rsidR="002C37B5" w:rsidRPr="002C37B5">
        <w:drawing>
          <wp:inline distT="0" distB="0" distL="0" distR="0" wp14:anchorId="15E770AF" wp14:editId="039DDF5E">
            <wp:extent cx="6217920" cy="3497580"/>
            <wp:effectExtent l="0" t="0" r="0" b="7620"/>
            <wp:docPr id="115855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54637" name=""/>
                    <pic:cNvPicPr/>
                  </pic:nvPicPr>
                  <pic:blipFill>
                    <a:blip r:embed="rId17"/>
                    <a:stretch>
                      <a:fillRect/>
                    </a:stretch>
                  </pic:blipFill>
                  <pic:spPr>
                    <a:xfrm>
                      <a:off x="0" y="0"/>
                      <a:ext cx="6217920" cy="3497580"/>
                    </a:xfrm>
                    <a:prstGeom prst="rect">
                      <a:avLst/>
                    </a:prstGeom>
                  </pic:spPr>
                </pic:pic>
              </a:graphicData>
            </a:graphic>
          </wp:inline>
        </w:drawing>
      </w:r>
    </w:p>
    <w:p w14:paraId="595EC517" w14:textId="77777777" w:rsidR="00A34BAC" w:rsidRDefault="00A34BAC"/>
    <w:p w14:paraId="22B194CC" w14:textId="77777777" w:rsidR="00A34BAC" w:rsidRPr="00A34BAC" w:rsidRDefault="00A34BAC" w:rsidP="00A34BAC">
      <w:pPr>
        <w:rPr>
          <w:b/>
          <w:bCs/>
        </w:rPr>
      </w:pPr>
      <w:r w:rsidRPr="00A34BAC">
        <w:rPr>
          <w:b/>
          <w:bCs/>
        </w:rPr>
        <w:lastRenderedPageBreak/>
        <w:t>2. Registration / Add Employee Module</w:t>
      </w:r>
    </w:p>
    <w:p w14:paraId="11A60DC9" w14:textId="77777777" w:rsidR="00A34BAC" w:rsidRPr="00A34BAC" w:rsidRDefault="00A34BAC" w:rsidP="00A34BAC">
      <w:r w:rsidRPr="00A34BAC">
        <w:t>The Add Employee module allows an authorized user to add a new employee by entering details in the employee form. Testing can verify required fields, input validation, and successful form submission. Automation is suitable because the form and its validations can be tested repeatedly.</w:t>
      </w:r>
    </w:p>
    <w:p w14:paraId="25C62D27" w14:textId="77777777" w:rsidR="00A34BAC" w:rsidRDefault="00A34BAC" w:rsidP="00A34BAC">
      <w:r w:rsidRPr="00A34BAC">
        <w:t>Automation suitability: Yes</w:t>
      </w:r>
    </w:p>
    <w:p w14:paraId="2A6B89EC" w14:textId="6C94DBEE" w:rsidR="00A34BAC" w:rsidRPr="00A34BAC" w:rsidRDefault="00A34BAC" w:rsidP="00A34BAC">
      <w:r w:rsidRPr="00A34BAC">
        <w:t xml:space="preserve"> Suggested tool: Selenium</w:t>
      </w:r>
    </w:p>
    <w:p w14:paraId="7869A11C" w14:textId="07785AF1" w:rsidR="00A34BAC" w:rsidRDefault="00A34BAC">
      <w:r>
        <w:t>Screenshot:</w:t>
      </w:r>
    </w:p>
    <w:p w14:paraId="19FE16ED" w14:textId="61A07AE5" w:rsidR="00A34BAC" w:rsidRDefault="00A34BAC">
      <w:pPr>
        <w:spacing w:after="200"/>
      </w:pPr>
      <w:r>
        <w:br w:type="page"/>
      </w:r>
    </w:p>
    <w:p w14:paraId="64977E01" w14:textId="3324A99C" w:rsidR="00A34BAC" w:rsidRDefault="002C37B5">
      <w:r>
        <w:rPr>
          <w:noProof/>
        </w:rPr>
        <w:lastRenderedPageBreak/>
        <w:drawing>
          <wp:inline distT="0" distB="0" distL="0" distR="0" wp14:anchorId="208B8C08" wp14:editId="1E0481B6">
            <wp:extent cx="6217920" cy="3497580"/>
            <wp:effectExtent l="0" t="0" r="0" b="7620"/>
            <wp:docPr id="198009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919" name="Picture 198009919"/>
                    <pic:cNvPicPr/>
                  </pic:nvPicPr>
                  <pic:blipFill>
                    <a:blip r:embed="rId14"/>
                    <a:stretch>
                      <a:fillRect/>
                    </a:stretch>
                  </pic:blipFill>
                  <pic:spPr>
                    <a:xfrm>
                      <a:off x="0" y="0"/>
                      <a:ext cx="6217920" cy="3497580"/>
                    </a:xfrm>
                    <a:prstGeom prst="rect">
                      <a:avLst/>
                    </a:prstGeom>
                  </pic:spPr>
                </pic:pic>
              </a:graphicData>
            </a:graphic>
          </wp:inline>
        </w:drawing>
      </w:r>
    </w:p>
    <w:p w14:paraId="5D68DD2F" w14:textId="77777777" w:rsidR="00A34BAC" w:rsidRPr="00A34BAC" w:rsidRDefault="00A34BAC" w:rsidP="00A34BAC">
      <w:pPr>
        <w:rPr>
          <w:b/>
          <w:bCs/>
        </w:rPr>
      </w:pPr>
      <w:r w:rsidRPr="00A34BAC">
        <w:rPr>
          <w:b/>
          <w:bCs/>
        </w:rPr>
        <w:t>3. Employee Details Update Module</w:t>
      </w:r>
    </w:p>
    <w:p w14:paraId="1AFA2BF8" w14:textId="77777777" w:rsidR="00A34BAC" w:rsidRPr="00A34BAC" w:rsidRDefault="00A34BAC" w:rsidP="00A34BAC">
      <w:r w:rsidRPr="00A34BAC">
        <w:t>The Employee Details Update module allows users to view or modify employee information. Testing can verify whether existing employee details are displayed correctly and whether permitted changes are saved successfully. Manual testing is recommended for closer examination of business rules and changes in requirements.</w:t>
      </w:r>
    </w:p>
    <w:p w14:paraId="0A757F0C" w14:textId="77777777" w:rsidR="00A34BAC" w:rsidRDefault="00A34BAC" w:rsidP="00A34BAC">
      <w:r w:rsidRPr="00A34BAC">
        <w:t>Automation suitability: Review manually Suggested approach: Manual testing</w:t>
      </w:r>
    </w:p>
    <w:p w14:paraId="32A000BC" w14:textId="0EB810F6" w:rsidR="00A34BAC" w:rsidRDefault="00A34BAC" w:rsidP="00A34BAC">
      <w:r>
        <w:lastRenderedPageBreak/>
        <w:t>Screenshot:</w:t>
      </w:r>
      <w:r w:rsidR="002C37B5" w:rsidRPr="002C37B5">
        <w:rPr>
          <w:noProof/>
        </w:rPr>
        <w:t xml:space="preserve"> </w:t>
      </w:r>
      <w:r w:rsidR="002C37B5" w:rsidRPr="002C37B5">
        <w:drawing>
          <wp:inline distT="0" distB="0" distL="0" distR="0" wp14:anchorId="35DFC6C8" wp14:editId="1A21A654">
            <wp:extent cx="6217920" cy="3497580"/>
            <wp:effectExtent l="0" t="0" r="0" b="7620"/>
            <wp:docPr id="110855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52868" name=""/>
                    <pic:cNvPicPr/>
                  </pic:nvPicPr>
                  <pic:blipFill>
                    <a:blip r:embed="rId18"/>
                    <a:stretch>
                      <a:fillRect/>
                    </a:stretch>
                  </pic:blipFill>
                  <pic:spPr>
                    <a:xfrm>
                      <a:off x="0" y="0"/>
                      <a:ext cx="6217920" cy="3497580"/>
                    </a:xfrm>
                    <a:prstGeom prst="rect">
                      <a:avLst/>
                    </a:prstGeom>
                  </pic:spPr>
                </pic:pic>
              </a:graphicData>
            </a:graphic>
          </wp:inline>
        </w:drawing>
      </w:r>
    </w:p>
    <w:p w14:paraId="26E07146" w14:textId="77777777" w:rsidR="00A34BAC" w:rsidRDefault="00A34BAC" w:rsidP="00A34BAC"/>
    <w:p w14:paraId="55B4455D" w14:textId="77777777" w:rsidR="00A34BAC" w:rsidRPr="00A34BAC" w:rsidRDefault="00A34BAC" w:rsidP="00A34BAC">
      <w:pPr>
        <w:rPr>
          <w:b/>
          <w:bCs/>
        </w:rPr>
      </w:pPr>
      <w:r w:rsidRPr="00A34BAC">
        <w:rPr>
          <w:b/>
          <w:bCs/>
        </w:rPr>
        <w:t>4. Search Employee Module</w:t>
      </w:r>
    </w:p>
    <w:p w14:paraId="7FD5D5D3" w14:textId="77777777" w:rsidR="00A34BAC" w:rsidRPr="00A34BAC" w:rsidRDefault="00A34BAC" w:rsidP="00A34BAC">
      <w:r w:rsidRPr="00A34BAC">
        <w:t>The Search Employee module allows users to find employees using available search criteria, such as employee name or employee ID. Testing can verify matching results, unsuccessful searches, and search functionality. Automation is suitable because search operations are repetitive and can be tested with different inputs.</w:t>
      </w:r>
    </w:p>
    <w:p w14:paraId="6ADE7434" w14:textId="77777777" w:rsidR="00A34BAC" w:rsidRDefault="00A34BAC" w:rsidP="00A34BAC">
      <w:r w:rsidRPr="00A34BAC">
        <w:t xml:space="preserve">Automation suitability: Yes </w:t>
      </w:r>
    </w:p>
    <w:p w14:paraId="49790613" w14:textId="2C91A7C8" w:rsidR="00A34BAC" w:rsidRDefault="00A34BAC" w:rsidP="00A34BAC">
      <w:r w:rsidRPr="00A34BAC">
        <w:t>Suggested tool: Selenium</w:t>
      </w:r>
    </w:p>
    <w:p w14:paraId="33D18E4C" w14:textId="6CBE3F96" w:rsidR="00A34BAC" w:rsidRDefault="00A34BAC" w:rsidP="00A34BAC">
      <w:r>
        <w:lastRenderedPageBreak/>
        <w:t>Screenshot:</w:t>
      </w:r>
      <w:r w:rsidR="002C37B5">
        <w:rPr>
          <w:noProof/>
        </w:rPr>
        <w:drawing>
          <wp:inline distT="0" distB="0" distL="0" distR="0" wp14:anchorId="599A4E7C" wp14:editId="60C2A31C">
            <wp:extent cx="6217920" cy="3497580"/>
            <wp:effectExtent l="0" t="0" r="0" b="7620"/>
            <wp:docPr id="18683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729" name="Picture 18683729"/>
                    <pic:cNvPicPr/>
                  </pic:nvPicPr>
                  <pic:blipFill>
                    <a:blip r:embed="rId13"/>
                    <a:stretch>
                      <a:fillRect/>
                    </a:stretch>
                  </pic:blipFill>
                  <pic:spPr>
                    <a:xfrm>
                      <a:off x="0" y="0"/>
                      <a:ext cx="6217920" cy="3497580"/>
                    </a:xfrm>
                    <a:prstGeom prst="rect">
                      <a:avLst/>
                    </a:prstGeom>
                  </pic:spPr>
                </pic:pic>
              </a:graphicData>
            </a:graphic>
          </wp:inline>
        </w:drawing>
      </w:r>
    </w:p>
    <w:p w14:paraId="70578CA1" w14:textId="77777777" w:rsidR="00A34BAC" w:rsidRDefault="00A34BAC" w:rsidP="00A34BAC"/>
    <w:p w14:paraId="43A57942" w14:textId="77777777" w:rsidR="00A34BAC" w:rsidRDefault="00A34BAC" w:rsidP="00A34BAC"/>
    <w:p w14:paraId="5F847BB1" w14:textId="77777777" w:rsidR="00A34BAC" w:rsidRDefault="00A34BAC" w:rsidP="00A34BAC"/>
    <w:p w14:paraId="2FE10C2A" w14:textId="77777777" w:rsidR="00A34BAC" w:rsidRPr="00A34BAC" w:rsidRDefault="00A34BAC" w:rsidP="00A34BAC">
      <w:pPr>
        <w:rPr>
          <w:b/>
          <w:bCs/>
        </w:rPr>
      </w:pPr>
      <w:r w:rsidRPr="00A34BAC">
        <w:rPr>
          <w:b/>
          <w:bCs/>
        </w:rPr>
        <w:t>5. Logout Module</w:t>
      </w:r>
    </w:p>
    <w:p w14:paraId="679C67EB" w14:textId="77777777" w:rsidR="00A34BAC" w:rsidRPr="00A34BAC" w:rsidRDefault="00A34BAC" w:rsidP="00A34BAC">
      <w:r w:rsidRPr="00A34BAC">
        <w:t>The Logout module allows users to end their active session and leave the application securely. Testing can verify that the logout option is available and that the user is redirected to the login page after logging out. Automation is suitable because logout is a simple, repetitive operation.</w:t>
      </w:r>
    </w:p>
    <w:p w14:paraId="1F0B4956" w14:textId="77777777" w:rsidR="00A34BAC" w:rsidRDefault="00A34BAC" w:rsidP="00A34BAC">
      <w:r w:rsidRPr="00A34BAC">
        <w:t xml:space="preserve">Automation suitability: Yes </w:t>
      </w:r>
    </w:p>
    <w:p w14:paraId="764B9934" w14:textId="4E9757AC" w:rsidR="00A34BAC" w:rsidRDefault="00A34BAC" w:rsidP="00A34BAC">
      <w:r w:rsidRPr="00A34BAC">
        <w:t>Suggested tool: Selenium</w:t>
      </w:r>
    </w:p>
    <w:p w14:paraId="6FCEC198" w14:textId="6F9C556F" w:rsidR="00A34BAC" w:rsidRDefault="00D15E3F" w:rsidP="00A34BAC">
      <w:r>
        <w:lastRenderedPageBreak/>
        <w:t>Screenshot:</w:t>
      </w:r>
      <w:r w:rsidR="002C37B5">
        <w:rPr>
          <w:noProof/>
        </w:rPr>
        <w:drawing>
          <wp:inline distT="0" distB="0" distL="0" distR="0" wp14:anchorId="2C15AB9E" wp14:editId="2FF538AC">
            <wp:extent cx="6217920" cy="3497580"/>
            <wp:effectExtent l="0" t="0" r="0" b="7620"/>
            <wp:docPr id="1969498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98069" name="Picture 1969498069"/>
                    <pic:cNvPicPr/>
                  </pic:nvPicPr>
                  <pic:blipFill>
                    <a:blip r:embed="rId17"/>
                    <a:stretch>
                      <a:fillRect/>
                    </a:stretch>
                  </pic:blipFill>
                  <pic:spPr>
                    <a:xfrm>
                      <a:off x="0" y="0"/>
                      <a:ext cx="6217920" cy="3497580"/>
                    </a:xfrm>
                    <a:prstGeom prst="rect">
                      <a:avLst/>
                    </a:prstGeom>
                  </pic:spPr>
                </pic:pic>
              </a:graphicData>
            </a:graphic>
          </wp:inline>
        </w:drawing>
      </w:r>
    </w:p>
    <w:p w14:paraId="73E0BD0E" w14:textId="77777777" w:rsidR="00A34BAC" w:rsidRPr="00A34BAC" w:rsidRDefault="00A34BAC" w:rsidP="00A34BAC"/>
    <w:p w14:paraId="6775DB94" w14:textId="77777777" w:rsidR="00A34BAC" w:rsidRPr="00A34BAC" w:rsidRDefault="00A34BAC" w:rsidP="00A34BAC"/>
    <w:p w14:paraId="6E9DC537" w14:textId="77777777" w:rsidR="00A34BAC" w:rsidRPr="00A34BAC" w:rsidRDefault="00A34BAC" w:rsidP="00A34BAC"/>
    <w:p w14:paraId="101BE125" w14:textId="77777777" w:rsidR="00A34BAC" w:rsidRDefault="00A34BAC"/>
    <w:p w14:paraId="36EF02DB" w14:textId="77777777" w:rsidR="00F407F6" w:rsidRDefault="00000000">
      <w:r>
        <w:br w:type="page"/>
      </w:r>
    </w:p>
    <w:p w14:paraId="501ED544" w14:textId="77777777" w:rsidR="00D15E3F" w:rsidRDefault="00D15E3F" w:rsidP="00D15E3F">
      <w:pPr>
        <w:pStyle w:val="Heading1"/>
      </w:pPr>
      <w:r>
        <w:lastRenderedPageBreak/>
        <w:t>REGRESSION TEST SUITE</w:t>
      </w:r>
    </w:p>
    <w:p w14:paraId="49E87642" w14:textId="77777777" w:rsidR="00D15E3F" w:rsidRDefault="00D15E3F" w:rsidP="00D15E3F">
      <w:r>
        <w:t>Regression test cases and statuses below are taken from the Regression Suite worksheet.</w:t>
      </w:r>
    </w:p>
    <w:p w14:paraId="74C8D79C" w14:textId="140CF4FA" w:rsidR="00F407F6" w:rsidRDefault="00F407F6"/>
    <w:p w14:paraId="5804805E" w14:textId="77777777" w:rsidR="00F407F6" w:rsidRDefault="00000000">
      <w:pPr>
        <w:pStyle w:val="Heading2"/>
      </w:pPr>
      <w:r>
        <w:t>RT001 – Valid Login</w:t>
      </w:r>
    </w:p>
    <w:p w14:paraId="3FBD8A5D" w14:textId="77777777" w:rsidR="00F407F6" w:rsidRDefault="00000000">
      <w:r>
        <w:rPr>
          <w:b/>
        </w:rPr>
        <w:t xml:space="preserve">Module: </w:t>
      </w:r>
      <w:r>
        <w:t>Login</w:t>
      </w:r>
    </w:p>
    <w:p w14:paraId="6571E10F" w14:textId="77777777" w:rsidR="00F407F6" w:rsidRDefault="00000000">
      <w:r>
        <w:rPr>
          <w:b/>
        </w:rPr>
        <w:t xml:space="preserve">Expected Result: </w:t>
      </w:r>
      <w:r>
        <w:t>Dashboard displayed</w:t>
      </w:r>
    </w:p>
    <w:p w14:paraId="5CD3DD08" w14:textId="77777777" w:rsidR="00F407F6" w:rsidRDefault="00000000">
      <w:r>
        <w:rPr>
          <w:b/>
        </w:rPr>
        <w:t xml:space="preserve">Status: </w:t>
      </w:r>
      <w:r>
        <w:t>Pass</w:t>
      </w:r>
    </w:p>
    <w:p w14:paraId="46D35AEA" w14:textId="77777777" w:rsidR="00F407F6" w:rsidRDefault="00000000">
      <w:r>
        <w:t>Steps:</w:t>
      </w:r>
    </w:p>
    <w:p w14:paraId="3553A923" w14:textId="77777777" w:rsidR="00F407F6" w:rsidRDefault="00000000">
      <w:pPr>
        <w:pStyle w:val="ListNumber"/>
        <w:ind w:left="403"/>
      </w:pPr>
      <w:r>
        <w:t>Open the application.</w:t>
      </w:r>
    </w:p>
    <w:p w14:paraId="658C6D4B" w14:textId="77777777" w:rsidR="00F407F6" w:rsidRDefault="00000000">
      <w:pPr>
        <w:pStyle w:val="ListNumber"/>
        <w:ind w:left="403"/>
      </w:pPr>
      <w:r>
        <w:t>Enter valid credentials.</w:t>
      </w:r>
    </w:p>
    <w:p w14:paraId="5749BE52" w14:textId="77777777" w:rsidR="00F407F6" w:rsidRDefault="00000000">
      <w:pPr>
        <w:pStyle w:val="ListNumber"/>
        <w:ind w:left="403"/>
      </w:pPr>
      <w:r>
        <w:t>Click Login.</w:t>
      </w:r>
    </w:p>
    <w:p w14:paraId="43173518" w14:textId="77777777" w:rsidR="00F407F6" w:rsidRDefault="00000000">
      <w:pPr>
        <w:pStyle w:val="ListNumber"/>
        <w:ind w:left="403"/>
      </w:pPr>
      <w:r>
        <w:t>Verify that the dashboard is displayed.</w:t>
      </w:r>
    </w:p>
    <w:p w14:paraId="6C5CA35F" w14:textId="77777777" w:rsidR="00F407F6" w:rsidRDefault="00000000">
      <w:r>
        <w:rPr>
          <w:b/>
        </w:rPr>
        <w:t>Screenshot:</w:t>
      </w:r>
    </w:p>
    <w:p w14:paraId="1275C2EC" w14:textId="78C4AC6B" w:rsidR="00F407F6" w:rsidRDefault="00D15E3F">
      <w:r>
        <w:rPr>
          <w:noProof/>
        </w:rPr>
        <w:drawing>
          <wp:inline distT="0" distB="0" distL="0" distR="0" wp14:anchorId="2C178FB7" wp14:editId="3A765ECF">
            <wp:extent cx="6217920" cy="3497580"/>
            <wp:effectExtent l="0" t="0" r="0" b="7620"/>
            <wp:docPr id="1677078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78787" name="Picture 1677078787"/>
                    <pic:cNvPicPr/>
                  </pic:nvPicPr>
                  <pic:blipFill>
                    <a:blip r:embed="rId9"/>
                    <a:stretch>
                      <a:fillRect/>
                    </a:stretch>
                  </pic:blipFill>
                  <pic:spPr>
                    <a:xfrm>
                      <a:off x="0" y="0"/>
                      <a:ext cx="6217920" cy="3497580"/>
                    </a:xfrm>
                    <a:prstGeom prst="rect">
                      <a:avLst/>
                    </a:prstGeom>
                  </pic:spPr>
                </pic:pic>
              </a:graphicData>
            </a:graphic>
          </wp:inline>
        </w:drawing>
      </w:r>
      <w:r w:rsidR="00000000">
        <w:br w:type="page"/>
      </w:r>
    </w:p>
    <w:p w14:paraId="4AC38956" w14:textId="77777777" w:rsidR="00F407F6" w:rsidRDefault="00000000">
      <w:pPr>
        <w:pStyle w:val="Heading2"/>
      </w:pPr>
      <w:r>
        <w:lastRenderedPageBreak/>
        <w:t>RT002 – Invalid Login</w:t>
      </w:r>
    </w:p>
    <w:p w14:paraId="4A788B86" w14:textId="77777777" w:rsidR="00F407F6" w:rsidRDefault="00000000">
      <w:r>
        <w:rPr>
          <w:b/>
        </w:rPr>
        <w:t xml:space="preserve">Module: </w:t>
      </w:r>
      <w:r>
        <w:t>Login</w:t>
      </w:r>
    </w:p>
    <w:p w14:paraId="0D8D6102" w14:textId="77777777" w:rsidR="00F407F6" w:rsidRDefault="00000000">
      <w:r>
        <w:rPr>
          <w:b/>
        </w:rPr>
        <w:t xml:space="preserve">Expected Result: </w:t>
      </w:r>
      <w:r>
        <w:t>Error message displayed</w:t>
      </w:r>
    </w:p>
    <w:p w14:paraId="03CF4E97" w14:textId="77777777" w:rsidR="00F407F6" w:rsidRDefault="00000000">
      <w:r>
        <w:rPr>
          <w:b/>
        </w:rPr>
        <w:t xml:space="preserve">Status: </w:t>
      </w:r>
      <w:r>
        <w:t>Pass</w:t>
      </w:r>
    </w:p>
    <w:p w14:paraId="4306A78F" w14:textId="77777777" w:rsidR="00F407F6" w:rsidRDefault="00000000">
      <w:r>
        <w:t>Steps:</w:t>
      </w:r>
    </w:p>
    <w:p w14:paraId="7156F555" w14:textId="77777777" w:rsidR="00F407F6" w:rsidRDefault="00000000">
      <w:pPr>
        <w:pStyle w:val="ListNumber"/>
        <w:ind w:left="403"/>
      </w:pPr>
      <w:r>
        <w:t>Open the application.</w:t>
      </w:r>
    </w:p>
    <w:p w14:paraId="300EBCA9" w14:textId="77777777" w:rsidR="00F407F6" w:rsidRDefault="00000000">
      <w:pPr>
        <w:pStyle w:val="ListNumber"/>
        <w:ind w:left="403"/>
      </w:pPr>
      <w:r>
        <w:t>Enter invalid credentials.</w:t>
      </w:r>
    </w:p>
    <w:p w14:paraId="40685FC2" w14:textId="77777777" w:rsidR="00F407F6" w:rsidRDefault="00000000">
      <w:pPr>
        <w:pStyle w:val="ListNumber"/>
        <w:ind w:left="403"/>
      </w:pPr>
      <w:r>
        <w:t>Click Login.</w:t>
      </w:r>
    </w:p>
    <w:p w14:paraId="7F2E7070" w14:textId="77777777" w:rsidR="00F407F6" w:rsidRDefault="00000000">
      <w:pPr>
        <w:pStyle w:val="ListNumber"/>
        <w:ind w:left="403"/>
      </w:pPr>
      <w:r>
        <w:t>Verify that an error message is displayed.</w:t>
      </w:r>
    </w:p>
    <w:p w14:paraId="339C6629" w14:textId="77777777" w:rsidR="00F407F6" w:rsidRDefault="00000000">
      <w:r>
        <w:rPr>
          <w:b/>
        </w:rPr>
        <w:t>Screenshot:</w:t>
      </w:r>
    </w:p>
    <w:p w14:paraId="564B4318" w14:textId="6B064FF0" w:rsidR="00F407F6" w:rsidRDefault="00D15E3F">
      <w:r>
        <w:rPr>
          <w:noProof/>
        </w:rPr>
        <w:drawing>
          <wp:inline distT="0" distB="0" distL="0" distR="0" wp14:anchorId="6C35A032" wp14:editId="5A52F63F">
            <wp:extent cx="6217920" cy="3497580"/>
            <wp:effectExtent l="0" t="0" r="0" b="7620"/>
            <wp:docPr id="4519732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73270" name="Picture 451973270"/>
                    <pic:cNvPicPr/>
                  </pic:nvPicPr>
                  <pic:blipFill>
                    <a:blip r:embed="rId10"/>
                    <a:stretch>
                      <a:fillRect/>
                    </a:stretch>
                  </pic:blipFill>
                  <pic:spPr>
                    <a:xfrm>
                      <a:off x="0" y="0"/>
                      <a:ext cx="6217920" cy="3497580"/>
                    </a:xfrm>
                    <a:prstGeom prst="rect">
                      <a:avLst/>
                    </a:prstGeom>
                  </pic:spPr>
                </pic:pic>
              </a:graphicData>
            </a:graphic>
          </wp:inline>
        </w:drawing>
      </w:r>
      <w:r w:rsidR="00000000">
        <w:br w:type="page"/>
      </w:r>
    </w:p>
    <w:p w14:paraId="2059CF41" w14:textId="77777777" w:rsidR="00F407F6" w:rsidRDefault="00000000">
      <w:pPr>
        <w:pStyle w:val="Heading2"/>
      </w:pPr>
      <w:r>
        <w:lastRenderedPageBreak/>
        <w:t>RT003 – Search Existing Employee</w:t>
      </w:r>
    </w:p>
    <w:p w14:paraId="3070BACB" w14:textId="77777777" w:rsidR="00F407F6" w:rsidRDefault="00000000">
      <w:r>
        <w:rPr>
          <w:b/>
        </w:rPr>
        <w:t xml:space="preserve">Module: </w:t>
      </w:r>
      <w:r>
        <w:t>Search Employee</w:t>
      </w:r>
    </w:p>
    <w:p w14:paraId="6FBAD0D7" w14:textId="77777777" w:rsidR="00F407F6" w:rsidRDefault="00000000">
      <w:r>
        <w:rPr>
          <w:b/>
        </w:rPr>
        <w:t xml:space="preserve">Expected Result: </w:t>
      </w:r>
      <w:r>
        <w:t>Matching record displayed</w:t>
      </w:r>
    </w:p>
    <w:p w14:paraId="6CEAB2CD" w14:textId="77777777" w:rsidR="00F407F6" w:rsidRDefault="00000000">
      <w:r>
        <w:rPr>
          <w:b/>
        </w:rPr>
        <w:t xml:space="preserve">Status: </w:t>
      </w:r>
      <w:r>
        <w:t>Pass</w:t>
      </w:r>
    </w:p>
    <w:p w14:paraId="02DA557E" w14:textId="77777777" w:rsidR="00F407F6" w:rsidRDefault="00000000">
      <w:r>
        <w:t>Steps:</w:t>
      </w:r>
    </w:p>
    <w:p w14:paraId="0D0E6F5C" w14:textId="77777777" w:rsidR="00F407F6" w:rsidRDefault="00000000">
      <w:pPr>
        <w:pStyle w:val="ListNumber"/>
        <w:ind w:left="403"/>
      </w:pPr>
      <w:r>
        <w:t>Log in.</w:t>
      </w:r>
    </w:p>
    <w:p w14:paraId="7DD2D2D2" w14:textId="77777777" w:rsidR="00F407F6" w:rsidRDefault="00000000">
      <w:pPr>
        <w:pStyle w:val="ListNumber"/>
        <w:ind w:left="403"/>
      </w:pPr>
      <w:r>
        <w:t>Open the employee list.</w:t>
      </w:r>
    </w:p>
    <w:p w14:paraId="1BEEAE2E" w14:textId="77777777" w:rsidR="00F407F6" w:rsidRDefault="00000000">
      <w:pPr>
        <w:pStyle w:val="ListNumber"/>
        <w:ind w:left="403"/>
      </w:pPr>
      <w:r>
        <w:t>Search for an existing employee.</w:t>
      </w:r>
    </w:p>
    <w:p w14:paraId="2E9CD4A2" w14:textId="77777777" w:rsidR="00F407F6" w:rsidRDefault="00000000">
      <w:pPr>
        <w:pStyle w:val="ListNumber"/>
        <w:ind w:left="403"/>
      </w:pPr>
      <w:r>
        <w:t>Verify that the matching record is displayed.</w:t>
      </w:r>
    </w:p>
    <w:p w14:paraId="51960DFD" w14:textId="77777777" w:rsidR="00F407F6" w:rsidRDefault="00000000">
      <w:r>
        <w:rPr>
          <w:b/>
        </w:rPr>
        <w:t>Screenshot:</w:t>
      </w:r>
    </w:p>
    <w:p w14:paraId="0D85B3FB" w14:textId="771F2571" w:rsidR="00F407F6" w:rsidRDefault="00D15E3F">
      <w:r>
        <w:rPr>
          <w:noProof/>
        </w:rPr>
        <w:drawing>
          <wp:inline distT="0" distB="0" distL="0" distR="0" wp14:anchorId="00EC5BB0" wp14:editId="30A767D8">
            <wp:extent cx="6217920" cy="3497580"/>
            <wp:effectExtent l="0" t="0" r="0" b="7620"/>
            <wp:docPr id="13667515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51545" name="Picture 1366751545"/>
                    <pic:cNvPicPr/>
                  </pic:nvPicPr>
                  <pic:blipFill>
                    <a:blip r:embed="rId13"/>
                    <a:stretch>
                      <a:fillRect/>
                    </a:stretch>
                  </pic:blipFill>
                  <pic:spPr>
                    <a:xfrm>
                      <a:off x="0" y="0"/>
                      <a:ext cx="6217920" cy="3497580"/>
                    </a:xfrm>
                    <a:prstGeom prst="rect">
                      <a:avLst/>
                    </a:prstGeom>
                  </pic:spPr>
                </pic:pic>
              </a:graphicData>
            </a:graphic>
          </wp:inline>
        </w:drawing>
      </w:r>
      <w:r w:rsidR="00000000">
        <w:br w:type="page"/>
      </w:r>
    </w:p>
    <w:p w14:paraId="5D564D9E" w14:textId="77777777" w:rsidR="00F407F6" w:rsidRDefault="00000000">
      <w:pPr>
        <w:pStyle w:val="Heading2"/>
      </w:pPr>
      <w:r>
        <w:lastRenderedPageBreak/>
        <w:t>RT004 – Logout</w:t>
      </w:r>
    </w:p>
    <w:p w14:paraId="52EC9165" w14:textId="77777777" w:rsidR="00F407F6" w:rsidRDefault="00000000">
      <w:r>
        <w:rPr>
          <w:b/>
        </w:rPr>
        <w:t xml:space="preserve">Module: </w:t>
      </w:r>
      <w:r>
        <w:t>Logout</w:t>
      </w:r>
    </w:p>
    <w:p w14:paraId="5892B837" w14:textId="77777777" w:rsidR="00F407F6" w:rsidRDefault="00000000">
      <w:r>
        <w:rPr>
          <w:b/>
        </w:rPr>
        <w:t xml:space="preserve">Expected Result: </w:t>
      </w:r>
      <w:r>
        <w:t>Return to Login page</w:t>
      </w:r>
    </w:p>
    <w:p w14:paraId="0FB1FEBC" w14:textId="77777777" w:rsidR="00F407F6" w:rsidRDefault="00000000">
      <w:r>
        <w:rPr>
          <w:b/>
        </w:rPr>
        <w:t xml:space="preserve">Status: </w:t>
      </w:r>
      <w:r>
        <w:t>Pass</w:t>
      </w:r>
    </w:p>
    <w:p w14:paraId="3A86233A" w14:textId="77777777" w:rsidR="00F407F6" w:rsidRDefault="00000000">
      <w:r>
        <w:t>Steps:</w:t>
      </w:r>
    </w:p>
    <w:p w14:paraId="47023300" w14:textId="77777777" w:rsidR="00F407F6" w:rsidRDefault="00000000">
      <w:pPr>
        <w:pStyle w:val="ListNumber"/>
        <w:ind w:left="403"/>
      </w:pPr>
      <w:r>
        <w:t>Log in.</w:t>
      </w:r>
    </w:p>
    <w:p w14:paraId="3A6B530E" w14:textId="77777777" w:rsidR="00F407F6" w:rsidRDefault="00000000">
      <w:pPr>
        <w:pStyle w:val="ListNumber"/>
        <w:ind w:left="403"/>
      </w:pPr>
      <w:r>
        <w:t>Open the user menu.</w:t>
      </w:r>
    </w:p>
    <w:p w14:paraId="425E0193" w14:textId="77777777" w:rsidR="00F407F6" w:rsidRDefault="00000000">
      <w:pPr>
        <w:pStyle w:val="ListNumber"/>
        <w:ind w:left="403"/>
      </w:pPr>
      <w:r>
        <w:t>Click Logout.</w:t>
      </w:r>
    </w:p>
    <w:p w14:paraId="2B6F34CD" w14:textId="77777777" w:rsidR="00F407F6" w:rsidRDefault="00000000">
      <w:pPr>
        <w:pStyle w:val="ListNumber"/>
        <w:ind w:left="403"/>
      </w:pPr>
      <w:r>
        <w:t>Verify that the login page is displayed.</w:t>
      </w:r>
    </w:p>
    <w:p w14:paraId="6449727D" w14:textId="77777777" w:rsidR="00F407F6" w:rsidRDefault="00000000">
      <w:r>
        <w:rPr>
          <w:b/>
        </w:rPr>
        <w:t>Screenshot:</w:t>
      </w:r>
    </w:p>
    <w:p w14:paraId="2D846944" w14:textId="50460DED" w:rsidR="00F407F6" w:rsidRDefault="00D15E3F">
      <w:r>
        <w:rPr>
          <w:noProof/>
        </w:rPr>
        <w:drawing>
          <wp:inline distT="0" distB="0" distL="0" distR="0" wp14:anchorId="2A913044" wp14:editId="575EF35B">
            <wp:extent cx="6217920" cy="3497580"/>
            <wp:effectExtent l="0" t="0" r="0" b="7620"/>
            <wp:docPr id="3790723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72335" name="Picture 379072335"/>
                    <pic:cNvPicPr/>
                  </pic:nvPicPr>
                  <pic:blipFill>
                    <a:blip r:embed="rId17"/>
                    <a:stretch>
                      <a:fillRect/>
                    </a:stretch>
                  </pic:blipFill>
                  <pic:spPr>
                    <a:xfrm>
                      <a:off x="0" y="0"/>
                      <a:ext cx="6217920" cy="3497580"/>
                    </a:xfrm>
                    <a:prstGeom prst="rect">
                      <a:avLst/>
                    </a:prstGeom>
                  </pic:spPr>
                </pic:pic>
              </a:graphicData>
            </a:graphic>
          </wp:inline>
        </w:drawing>
      </w:r>
      <w:r w:rsidR="00000000">
        <w:br w:type="page"/>
      </w:r>
    </w:p>
    <w:p w14:paraId="4BC710F9" w14:textId="77777777" w:rsidR="00F407F6" w:rsidRDefault="00000000">
      <w:pPr>
        <w:pStyle w:val="Heading1"/>
      </w:pPr>
      <w:r>
        <w:lastRenderedPageBreak/>
        <w:t>AUTOMATION FEASIBILITY REPORT</w:t>
      </w:r>
    </w:p>
    <w:p w14:paraId="2EE2EDEF" w14:textId="77777777" w:rsidR="00F407F6" w:rsidRDefault="00000000">
      <w:r>
        <w:rPr>
          <w:b/>
        </w:rPr>
        <w:t xml:space="preserve">Criteria: </w:t>
      </w:r>
      <w:r>
        <w:t>Observation</w:t>
      </w:r>
    </w:p>
    <w:p w14:paraId="52CEBC9F" w14:textId="77777777" w:rsidR="00F407F6" w:rsidRDefault="00000000">
      <w:r>
        <w:rPr>
          <w:b/>
        </w:rPr>
        <w:t xml:space="preserve">Repetitive Test Cases: </w:t>
      </w:r>
      <w:r>
        <w:t>Yes — login, search, form validation, and logout are repeatable.</w:t>
      </w:r>
    </w:p>
    <w:p w14:paraId="6026EE96" w14:textId="77777777" w:rsidR="00F407F6" w:rsidRDefault="00000000">
      <w:r>
        <w:rPr>
          <w:b/>
        </w:rPr>
        <w:t xml:space="preserve">Stable Functionality: </w:t>
      </w:r>
      <w:r>
        <w:t>Likely for core navigation; verify stability on the demo.</w:t>
      </w:r>
    </w:p>
    <w:p w14:paraId="509BCDA1" w14:textId="77777777" w:rsidR="00F407F6" w:rsidRDefault="00000000">
      <w:r>
        <w:rPr>
          <w:b/>
        </w:rPr>
        <w:t xml:space="preserve">High Business Priority: </w:t>
      </w:r>
      <w:r>
        <w:t>Yes — especially login and employee search.</w:t>
      </w:r>
    </w:p>
    <w:p w14:paraId="042C6ADD" w14:textId="77777777" w:rsidR="00F407F6" w:rsidRDefault="00000000">
      <w:r>
        <w:rPr>
          <w:b/>
        </w:rPr>
        <w:t xml:space="preserve">Frequently Executed: </w:t>
      </w:r>
      <w:r>
        <w:t>Yes — these flows are commonly repeated during regression.</w:t>
      </w:r>
    </w:p>
    <w:p w14:paraId="370C5DCD" w14:textId="77777777" w:rsidR="00F407F6" w:rsidRDefault="00000000">
      <w:r>
        <w:rPr>
          <w:b/>
        </w:rPr>
        <w:t xml:space="preserve">Suitable Automation Tool: </w:t>
      </w:r>
      <w:r>
        <w:t>Selenium is recommended; no automated script has been run in this workbook.</w:t>
      </w:r>
    </w:p>
    <w:p w14:paraId="7077602E" w14:textId="77777777" w:rsidR="00F407F6" w:rsidRDefault="00000000">
      <w:r>
        <w:rPr>
          <w:b/>
        </w:rPr>
        <w:t xml:space="preserve">Recommendation: </w:t>
      </w:r>
      <w:r>
        <w:t>Automate stable, repetitive tests; review frequently changing business rules manually.</w:t>
      </w:r>
    </w:p>
    <w:p w14:paraId="2EB1B554" w14:textId="77777777" w:rsidR="00F407F6" w:rsidRDefault="00000000">
      <w:pPr>
        <w:pStyle w:val="Heading1"/>
      </w:pPr>
      <w:r>
        <w:t>REGRESSION TESTING SUMMARY</w:t>
      </w:r>
    </w:p>
    <w:p w14:paraId="728631A7" w14:textId="77777777" w:rsidR="00F407F6" w:rsidRDefault="00000000">
      <w:r>
        <w:rPr>
          <w:b/>
        </w:rPr>
        <w:t xml:space="preserve">Metric: </w:t>
      </w:r>
      <w:r>
        <w:t>Value</w:t>
      </w:r>
    </w:p>
    <w:p w14:paraId="212BC137" w14:textId="77777777" w:rsidR="00F407F6" w:rsidRDefault="00000000">
      <w:r>
        <w:rPr>
          <w:b/>
        </w:rPr>
        <w:t xml:space="preserve">Total Modules Analyzed: </w:t>
      </w:r>
      <w:r>
        <w:t>5</w:t>
      </w:r>
    </w:p>
    <w:p w14:paraId="26A0240A" w14:textId="77777777" w:rsidR="00F407F6" w:rsidRDefault="00000000">
      <w:r>
        <w:rPr>
          <w:b/>
        </w:rPr>
        <w:t xml:space="preserve">Automation Candidates: </w:t>
      </w:r>
      <w:r>
        <w:t>4</w:t>
      </w:r>
    </w:p>
    <w:p w14:paraId="68934AEE" w14:textId="77777777" w:rsidR="00F407F6" w:rsidRDefault="00000000">
      <w:r>
        <w:rPr>
          <w:b/>
        </w:rPr>
        <w:t xml:space="preserve">Regression Test Cases: </w:t>
      </w:r>
      <w:r>
        <w:t>4</w:t>
      </w:r>
    </w:p>
    <w:p w14:paraId="75AE683F" w14:textId="77777777" w:rsidR="00F407F6" w:rsidRDefault="00000000">
      <w:r>
        <w:rPr>
          <w:b/>
        </w:rPr>
        <w:t xml:space="preserve">Modules Excluded / Kept Manual: </w:t>
      </w:r>
      <w:r>
        <w:t>1 — Employee Details Update, based on planning judgment.</w:t>
      </w:r>
    </w:p>
    <w:p w14:paraId="3EE22648" w14:textId="77777777" w:rsidR="00F407F6" w:rsidRDefault="00000000">
      <w:r>
        <w:rPr>
          <w:b/>
        </w:rPr>
        <w:t xml:space="preserve">Execution Status: </w:t>
      </w:r>
      <w:r>
        <w:t>Works correctly</w:t>
      </w:r>
    </w:p>
    <w:p w14:paraId="04E3797E" w14:textId="77777777" w:rsidR="00F407F6" w:rsidRDefault="00000000">
      <w:r>
        <w:rPr>
          <w:b/>
        </w:rPr>
        <w:t xml:space="preserve">Recommendation: </w:t>
      </w:r>
      <w:r>
        <w:t>Automate stable, repetitive functionality; retain manual review for frequently changing modules.</w:t>
      </w:r>
    </w:p>
    <w:p w14:paraId="52AA01DB" w14:textId="77777777" w:rsidR="00F407F6" w:rsidRDefault="00000000">
      <w:r>
        <w:br w:type="page"/>
      </w:r>
    </w:p>
    <w:sectPr w:rsidR="00F407F6" w:rsidSect="00034616">
      <w:footerReference w:type="default" r:id="rId1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55689" w14:textId="77777777" w:rsidR="00705CDD" w:rsidRDefault="00705CDD">
      <w:pPr>
        <w:spacing w:after="0" w:line="240" w:lineRule="auto"/>
      </w:pPr>
      <w:r>
        <w:separator/>
      </w:r>
    </w:p>
  </w:endnote>
  <w:endnote w:type="continuationSeparator" w:id="0">
    <w:p w14:paraId="16F3103F" w14:textId="77777777" w:rsidR="00705CDD" w:rsidRDefault="00705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B7F01" w14:textId="77777777" w:rsidR="00F407F6" w:rsidRDefault="00000000">
    <w:pPr>
      <w:pStyle w:val="Footer"/>
      <w:jc w:val="center"/>
    </w:pPr>
    <w:r>
      <w:rPr>
        <w:sz w:val="18"/>
      </w:rPr>
      <w:t xml:space="preserve">Tutorial 10 – Automation &amp; Regression Analysis | Page </w:t>
    </w:r>
    <w:r>
      <w:rPr>
        <w:sz w:val="18"/>
      </w:rPr>
      <w:fldChar w:fldCharType="begin"/>
    </w:r>
    <w:r>
      <w:rPr>
        <w:sz w:val="18"/>
      </w:rPr>
      <w:instrText>PAGE</w:instrText>
    </w:r>
    <w:r w:rsidR="00A34BAC">
      <w:rPr>
        <w:sz w:val="18"/>
      </w:rPr>
      <w:fldChar w:fldCharType="separate"/>
    </w:r>
    <w:r w:rsidR="00A34BA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38FD0" w14:textId="77777777" w:rsidR="00705CDD" w:rsidRDefault="00705CDD">
      <w:pPr>
        <w:spacing w:after="0" w:line="240" w:lineRule="auto"/>
      </w:pPr>
      <w:r>
        <w:separator/>
      </w:r>
    </w:p>
  </w:footnote>
  <w:footnote w:type="continuationSeparator" w:id="0">
    <w:p w14:paraId="3574D367" w14:textId="77777777" w:rsidR="00705CDD" w:rsidRDefault="00705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338520">
    <w:abstractNumId w:val="8"/>
  </w:num>
  <w:num w:numId="2" w16cid:durableId="1205947296">
    <w:abstractNumId w:val="6"/>
  </w:num>
  <w:num w:numId="3" w16cid:durableId="399139200">
    <w:abstractNumId w:val="5"/>
  </w:num>
  <w:num w:numId="4" w16cid:durableId="1627661868">
    <w:abstractNumId w:val="4"/>
  </w:num>
  <w:num w:numId="5" w16cid:durableId="510148861">
    <w:abstractNumId w:val="7"/>
  </w:num>
  <w:num w:numId="6" w16cid:durableId="220482672">
    <w:abstractNumId w:val="3"/>
  </w:num>
  <w:num w:numId="7" w16cid:durableId="976377173">
    <w:abstractNumId w:val="2"/>
  </w:num>
  <w:num w:numId="8" w16cid:durableId="1752578360">
    <w:abstractNumId w:val="1"/>
  </w:num>
  <w:num w:numId="9" w16cid:durableId="751589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7CC"/>
    <w:rsid w:val="00034616"/>
    <w:rsid w:val="0006063C"/>
    <w:rsid w:val="0015074B"/>
    <w:rsid w:val="0029639D"/>
    <w:rsid w:val="002C37B5"/>
    <w:rsid w:val="00326F90"/>
    <w:rsid w:val="003362ED"/>
    <w:rsid w:val="00705CDD"/>
    <w:rsid w:val="00790523"/>
    <w:rsid w:val="00A34BAC"/>
    <w:rsid w:val="00AA1D8D"/>
    <w:rsid w:val="00B47730"/>
    <w:rsid w:val="00CB0664"/>
    <w:rsid w:val="00D15E3F"/>
    <w:rsid w:val="00F407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B214F"/>
  <w14:defaultImageDpi w14:val="300"/>
  <w15:docId w15:val="{5273ADAB-8506-47A9-B496-A71C59959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24</Pages>
  <Words>1298</Words>
  <Characters>7401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Rizz Jain</cp:lastModifiedBy>
  <cp:revision>3</cp:revision>
  <dcterms:created xsi:type="dcterms:W3CDTF">2013-12-23T23:15:00Z</dcterms:created>
  <dcterms:modified xsi:type="dcterms:W3CDTF">2026-10-15T05:34:00Z</dcterms:modified>
  <cp:category/>
</cp:coreProperties>
</file>